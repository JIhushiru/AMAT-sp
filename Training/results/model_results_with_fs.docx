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Training and Performance Results</w:t>
      </w:r>
    </w:p>
    <w:p>
      <w:pPr>
        <w:pStyle w:val="Heading2"/>
      </w:pPr>
      <w:r>
        <w:t>Initial Diagnostics (Full Dataset, All 17 Features)</w:t>
      </w:r>
    </w:p>
    <w:p>
      <w:pPr>
        <w:pStyle w:val="Heading3"/>
      </w:pPr>
      <w:r>
        <w:t>OLS Regression Summary</w:t>
      </w:r>
    </w:p>
    <w:p>
      <w:r>
        <w:t>R²: 0.5296</w:t>
      </w:r>
    </w:p>
    <w:p>
      <w:r>
        <w:t>Adjusted R²: 0.5229</w:t>
      </w:r>
    </w:p>
    <w:p>
      <w:r>
        <w:rPr>
          <w:rFonts w:ascii="Courier New" w:hAnsi="Courier New"/>
          <w:sz w:val="14"/>
        </w:rPr>
        <w:t xml:space="preserve">                            OLS Regression Results                            </w:t>
        <w:br/>
        <w:t>==============================================================================</w:t>
        <w:br/>
        <w:t>Dep. Variable:                  yield   R-squared:                       0.530</w:t>
        <w:br/>
        <w:t>Model:                            OLS   Adj. R-squared:                  0.523</w:t>
        <w:br/>
        <w:t>Method:                 Least Squares   F-statistic:                     79.33</w:t>
        <w:br/>
        <w:t>Date:                Thu, 19 Feb 2026   Prob (F-statistic):          2.89e-182</w:t>
        <w:br/>
        <w:t>Time:                        06:11:17   Log-Likelihood:                -4305.1</w:t>
        <w:br/>
        <w:t>No. Observations:                1216   AIC:                             8646.</w:t>
        <w:br/>
        <w:t>Df Residuals:                    1198   BIC:                             8738.</w:t>
        <w:br/>
        <w:t xml:space="preserve">Df Model:                          17                                         </w:t>
        <w:br/>
        <w:t xml:space="preserve">Covariance Type:            nonrobust                                         </w:t>
        <w:br/>
        <w:t>==============================================================================</w:t>
        <w:br/>
        <w:t xml:space="preserve">                 coef    std err          t      P&gt;|t|      [0.025      0.975]</w:t>
        <w:br/>
        <w:t>------------------------------------------------------------------------------</w:t>
        <w:br/>
        <w:t>const       -159.7202     20.474     -7.801      0.000    -199.888    -119.552</w:t>
        <w:br/>
        <w:t>cld            1.6964      0.157     10.815      0.000       1.389       2.004</w:t>
        <w:br/>
        <w:t>wet            0.0672      0.021      3.175      0.002       0.026       0.109</w:t>
        <w:br/>
        <w:t>vap            1.0824      0.768      1.409      0.159      -0.425       2.590</w:t>
        <w:br/>
        <w:t>tmx        -2.412e+05   1.83e+05     -1.316      0.188   -6.01e+05    1.18e+05</w:t>
        <w:br/>
        <w:t>tmp           20.9798     41.792      0.502      0.616     -61.014     102.974</w:t>
        <w:br/>
        <w:t>tmn         2.411e+05   1.83e+05      1.316      0.188   -1.18e+05    6.01e+05</w:t>
        <w:br/>
        <w:t>pre           -0.0421      0.009     -4.642      0.000      -0.060      -0.024</w:t>
        <w:br/>
        <w:t>pet           42.5119      4.865      8.738      0.000      32.966      52.057</w:t>
        <w:br/>
        <w:t>dtr         2.412e+05   1.83e+05      1.316      0.188   -1.18e+05    6.01e+05</w:t>
        <w:br/>
        <w:t>aet           -0.1196      0.150     -0.798      0.425      -0.414       0.174</w:t>
        <w:br/>
        <w:t>def           -0.1851      0.144     -1.284      0.199      -0.468       0.098</w:t>
        <w:br/>
        <w:t>PDSI          -0.0284      0.141     -0.202      0.840      -0.305       0.248</w:t>
        <w:br/>
        <w:t>q              0.0210      0.007      2.862      0.004       0.007       0.035</w:t>
        <w:br/>
        <w:t>soil           0.0010      0.007      0.128      0.898      -0.014       0.016</w:t>
        <w:br/>
        <w:t>srad           0.0330      0.065      0.507      0.612      -0.095       0.161</w:t>
        <w:br/>
        <w:t>vpd           11.3642      4.727      2.404      0.016       2.090      20.638</w:t>
        <w:br/>
        <w:t>ws            -3.5339      0.980     -3.606      0.000      -5.456      -1.611</w:t>
        <w:br/>
        <w:t>==============================================================================</w:t>
        <w:br/>
        <w:t>Omnibus:                      271.165   Durbin-Watson:                   1.897</w:t>
        <w:br/>
        <w:t>Prob(Omnibus):                  0.000   Jarque-Bera (JB):              721.589</w:t>
        <w:br/>
        <w:t>Skew:                           1.156   Prob(JB):                    2.04e-157</w:t>
        <w:br/>
        <w:t>Kurtosis:                       5.983   Cond. No.                     5.60e+08</w:t>
        <w:br/>
        <w:t>==============================================================================</w:t>
        <w:br/>
        <w:br/>
        <w:t>Notes:</w:t>
        <w:br/>
        <w:t>[1] Standard Errors assume that the covariance matrix of the errors is correctly specified.</w:t>
        <w:br/>
        <w:t>[2] The condition number is large, 5.6e+08. This might indicate that there are</w:t>
        <w:br/>
        <w:t>strong multicollinearity or other numerical problems.</w:t>
      </w:r>
    </w:p>
    <w:p>
      <w:pPr>
        <w:pStyle w:val="ListBullet"/>
      </w:pPr>
      <w:r>
        <w:t>Significant Predictors (p &lt; 0.05):</w:t>
      </w:r>
    </w:p>
    <w:p>
      <w:pPr>
        <w:pStyle w:val="ListBullet2"/>
      </w:pPr>
      <w:r>
        <w:t>const: p = 0.0000</w:t>
      </w:r>
    </w:p>
    <w:p>
      <w:pPr>
        <w:pStyle w:val="ListBullet2"/>
      </w:pPr>
      <w:r>
        <w:t>cld: p = 0.0000</w:t>
      </w:r>
    </w:p>
    <w:p>
      <w:pPr>
        <w:pStyle w:val="ListBullet2"/>
      </w:pPr>
      <w:r>
        <w:t>wet: p = 0.0015</w:t>
      </w:r>
    </w:p>
    <w:p>
      <w:pPr>
        <w:pStyle w:val="ListBullet2"/>
      </w:pPr>
      <w:r>
        <w:t>pre: p = 0.0000</w:t>
      </w:r>
    </w:p>
    <w:p>
      <w:pPr>
        <w:pStyle w:val="ListBullet2"/>
      </w:pPr>
      <w:r>
        <w:t>pet: p = 0.0000</w:t>
      </w:r>
    </w:p>
    <w:p>
      <w:pPr>
        <w:pStyle w:val="ListBullet2"/>
      </w:pPr>
      <w:r>
        <w:t>q: p = 0.0043</w:t>
      </w:r>
    </w:p>
    <w:p>
      <w:pPr>
        <w:pStyle w:val="ListBullet2"/>
      </w:pPr>
      <w:r>
        <w:t>vpd: p = 0.0164</w:t>
      </w:r>
    </w:p>
    <w:p>
      <w:pPr>
        <w:pStyle w:val="ListBullet2"/>
      </w:pPr>
      <w:r>
        <w:t>ws: p = 0.0003</w:t>
      </w:r>
    </w:p>
    <w:p>
      <w:pPr>
        <w:pStyle w:val="Heading3"/>
      </w:pPr>
      <w:r>
        <w:t>Initial VIF Scores (All Features)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cld</w:t>
            </w:r>
          </w:p>
        </w:tc>
        <w:tc>
          <w:tcPr>
            <w:tcW w:type="dxa" w:w="4320"/>
          </w:tcPr>
          <w:p>
            <w:r>
              <w:t>970.6919</w:t>
            </w:r>
          </w:p>
        </w:tc>
      </w:tr>
      <w:tr>
        <w:tc>
          <w:tcPr>
            <w:tcW w:type="dxa" w:w="4320"/>
          </w:tcPr>
          <w:p>
            <w:r>
              <w:t>wet</w:t>
            </w:r>
          </w:p>
        </w:tc>
        <w:tc>
          <w:tcPr>
            <w:tcW w:type="dxa" w:w="4320"/>
          </w:tcPr>
          <w:p>
            <w:r>
              <w:t>212.6296</w:t>
            </w:r>
          </w:p>
        </w:tc>
      </w:tr>
      <w:tr>
        <w:tc>
          <w:tcPr>
            <w:tcW w:type="dxa" w:w="4320"/>
          </w:tcPr>
          <w:p>
            <w:r>
              <w:t>vap</w:t>
            </w:r>
          </w:p>
        </w:tc>
        <w:tc>
          <w:tcPr>
            <w:tcW w:type="dxa" w:w="4320"/>
          </w:tcPr>
          <w:p>
            <w:r>
              <w:t>8347.2673</w:t>
            </w:r>
          </w:p>
        </w:tc>
      </w:tr>
      <w:tr>
        <w:tc>
          <w:tcPr>
            <w:tcW w:type="dxa" w:w="4320"/>
          </w:tcPr>
          <w:p>
            <w:r>
              <w:t>tmx</w:t>
            </w:r>
          </w:p>
        </w:tc>
        <w:tc>
          <w:tcPr>
            <w:tcW w:type="dxa" w:w="4320"/>
          </w:tcPr>
          <w:p>
            <w:r>
              <w:t>562949953421312.0000</w:t>
            </w:r>
          </w:p>
        </w:tc>
      </w:tr>
      <w:tr>
        <w:tc>
          <w:tcPr>
            <w:tcW w:type="dxa" w:w="4320"/>
          </w:tcPr>
          <w:p>
            <w:r>
              <w:t>tmp</w:t>
            </w:r>
          </w:p>
        </w:tc>
        <w:tc>
          <w:tcPr>
            <w:tcW w:type="dxa" w:w="4320"/>
          </w:tcPr>
          <w:p>
            <w:r>
              <w:t>21646695.1176</w:t>
            </w:r>
          </w:p>
        </w:tc>
      </w:tr>
      <w:tr>
        <w:tc>
          <w:tcPr>
            <w:tcW w:type="dxa" w:w="4320"/>
          </w:tcPr>
          <w:p>
            <w:r>
              <w:t>tmn</w:t>
            </w:r>
          </w:p>
        </w:tc>
        <w:tc>
          <w:tcPr>
            <w:tcW w:type="dxa" w:w="4320"/>
          </w:tcPr>
          <w:p>
            <w:r>
              <w:t>300239975158033.0625</w:t>
            </w:r>
          </w:p>
        </w:tc>
      </w:tr>
      <w:tr>
        <w:tc>
          <w:tcPr>
            <w:tcW w:type="dxa" w:w="4320"/>
          </w:tcPr>
          <w:p>
            <w:r>
              <w:t>pre</w:t>
            </w:r>
          </w:p>
        </w:tc>
        <w:tc>
          <w:tcPr>
            <w:tcW w:type="dxa" w:w="4320"/>
          </w:tcPr>
          <w:p>
            <w:r>
              <w:t>81.1708</w:t>
            </w:r>
          </w:p>
        </w:tc>
      </w:tr>
      <w:tr>
        <w:tc>
          <w:tcPr>
            <w:tcW w:type="dxa" w:w="4320"/>
          </w:tcPr>
          <w:p>
            <w:r>
              <w:t>pet</w:t>
            </w:r>
          </w:p>
        </w:tc>
        <w:tc>
          <w:tcPr>
            <w:tcW w:type="dxa" w:w="4320"/>
          </w:tcPr>
          <w:p>
            <w:r>
              <w:t>3265.3092</w:t>
            </w:r>
          </w:p>
        </w:tc>
      </w:tr>
      <w:tr>
        <w:tc>
          <w:tcPr>
            <w:tcW w:type="dxa" w:w="4320"/>
          </w:tcPr>
          <w:p>
            <w:r>
              <w:t>dtr</w:t>
            </w:r>
          </w:p>
        </w:tc>
        <w:tc>
          <w:tcPr>
            <w:tcW w:type="dxa" w:w="4320"/>
          </w:tcPr>
          <w:p>
            <w:r>
              <w:t>37374270766560.1328</w:t>
            </w:r>
          </w:p>
        </w:tc>
      </w:tr>
      <w:tr>
        <w:tc>
          <w:tcPr>
            <w:tcW w:type="dxa" w:w="4320"/>
          </w:tcPr>
          <w:p>
            <w:r>
              <w:t>aet</w:t>
            </w:r>
          </w:p>
        </w:tc>
        <w:tc>
          <w:tcPr>
            <w:tcW w:type="dxa" w:w="4320"/>
          </w:tcPr>
          <w:p>
            <w:r>
              <w:t>3500.4902</w:t>
            </w:r>
          </w:p>
        </w:tc>
      </w:tr>
      <w:tr>
        <w:tc>
          <w:tcPr>
            <w:tcW w:type="dxa" w:w="4320"/>
          </w:tcPr>
          <w:p>
            <w:r>
              <w:t>def</w:t>
            </w:r>
          </w:p>
        </w:tc>
        <w:tc>
          <w:tcPr>
            <w:tcW w:type="dxa" w:w="4320"/>
          </w:tcPr>
          <w:p>
            <w:r>
              <w:t>69.6473</w:t>
            </w:r>
          </w:p>
        </w:tc>
      </w:tr>
      <w:tr>
        <w:tc>
          <w:tcPr>
            <w:tcW w:type="dxa" w:w="4320"/>
          </w:tcPr>
          <w:p>
            <w:r>
              <w:t>PDSI</w:t>
            </w:r>
          </w:p>
        </w:tc>
        <w:tc>
          <w:tcPr>
            <w:tcW w:type="dxa" w:w="4320"/>
          </w:tcPr>
          <w:p>
            <w:r>
              <w:t>5.6204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25.2529</w:t>
            </w:r>
          </w:p>
        </w:tc>
      </w:tr>
      <w:tr>
        <w:tc>
          <w:tcPr>
            <w:tcW w:type="dxa" w:w="4320"/>
          </w:tcPr>
          <w:p>
            <w:r>
              <w:t>soil</w:t>
            </w:r>
          </w:p>
        </w:tc>
        <w:tc>
          <w:tcPr>
            <w:tcW w:type="dxa" w:w="4320"/>
          </w:tcPr>
          <w:p>
            <w:r>
              <w:t>17.2653</w:t>
            </w:r>
          </w:p>
        </w:tc>
      </w:tr>
      <w:tr>
        <w:tc>
          <w:tcPr>
            <w:tcW w:type="dxa" w:w="4320"/>
          </w:tcPr>
          <w:p>
            <w:r>
              <w:t>srad</w:t>
            </w:r>
          </w:p>
        </w:tc>
        <w:tc>
          <w:tcPr>
            <w:tcW w:type="dxa" w:w="4320"/>
          </w:tcPr>
          <w:p>
            <w:r>
              <w:t>2074.6015</w:t>
            </w:r>
          </w:p>
        </w:tc>
      </w:tr>
      <w:tr>
        <w:tc>
          <w:tcPr>
            <w:tcW w:type="dxa" w:w="4320"/>
          </w:tcPr>
          <w:p>
            <w:r>
              <w:t>vpd</w:t>
            </w:r>
          </w:p>
        </w:tc>
        <w:tc>
          <w:tcPr>
            <w:tcW w:type="dxa" w:w="4320"/>
          </w:tcPr>
          <w:p>
            <w:r>
              <w:t>226.5326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57.5255</w:t>
            </w:r>
          </w:p>
        </w:tc>
      </w:tr>
    </w:tbl>
    <w:p/>
    <w:p>
      <w:pPr>
        <w:pStyle w:val="ListBullet"/>
      </w:pPr>
      <w:r>
        <w:t>Features with VIF &gt; 10:</w:t>
      </w:r>
    </w:p>
    <w:p>
      <w:pPr>
        <w:pStyle w:val="ListBullet2"/>
      </w:pPr>
      <w:r>
        <w:t>cld: VIF = 970.69</w:t>
      </w:r>
    </w:p>
    <w:p>
      <w:pPr>
        <w:pStyle w:val="ListBullet2"/>
      </w:pPr>
      <w:r>
        <w:t>wet: VIF = 212.63</w:t>
      </w:r>
    </w:p>
    <w:p>
      <w:pPr>
        <w:pStyle w:val="ListBullet2"/>
      </w:pPr>
      <w:r>
        <w:t>vap: VIF = 8347.27</w:t>
      </w:r>
    </w:p>
    <w:p>
      <w:pPr>
        <w:pStyle w:val="ListBullet2"/>
      </w:pPr>
      <w:r>
        <w:t>tmx: VIF = 562949953421312.00</w:t>
      </w:r>
    </w:p>
    <w:p>
      <w:pPr>
        <w:pStyle w:val="ListBullet2"/>
      </w:pPr>
      <w:r>
        <w:t>tmp: VIF = 21646695.12</w:t>
      </w:r>
    </w:p>
    <w:p>
      <w:pPr>
        <w:pStyle w:val="ListBullet2"/>
      </w:pPr>
      <w:r>
        <w:t>tmn: VIF = 300239975158033.06</w:t>
      </w:r>
    </w:p>
    <w:p>
      <w:pPr>
        <w:pStyle w:val="ListBullet2"/>
      </w:pPr>
      <w:r>
        <w:t>pre: VIF = 81.17</w:t>
      </w:r>
    </w:p>
    <w:p>
      <w:pPr>
        <w:pStyle w:val="ListBullet2"/>
      </w:pPr>
      <w:r>
        <w:t>pet: VIF = 3265.31</w:t>
      </w:r>
    </w:p>
    <w:p>
      <w:pPr>
        <w:pStyle w:val="ListBullet2"/>
      </w:pPr>
      <w:r>
        <w:t>dtr: VIF = 37374270766560.13</w:t>
      </w:r>
    </w:p>
    <w:p>
      <w:pPr>
        <w:pStyle w:val="ListBullet2"/>
      </w:pPr>
      <w:r>
        <w:t>aet: VIF = 3500.49</w:t>
      </w:r>
    </w:p>
    <w:p>
      <w:pPr>
        <w:pStyle w:val="ListBullet2"/>
      </w:pPr>
      <w:r>
        <w:t>def: VIF = 69.65</w:t>
      </w:r>
    </w:p>
    <w:p>
      <w:pPr>
        <w:pStyle w:val="ListBullet2"/>
      </w:pPr>
      <w:r>
        <w:t>q: VIF = 25.25</w:t>
      </w:r>
    </w:p>
    <w:p>
      <w:pPr>
        <w:pStyle w:val="ListBullet2"/>
      </w:pPr>
      <w:r>
        <w:t>soil: VIF = 17.27</w:t>
      </w:r>
    </w:p>
    <w:p>
      <w:pPr>
        <w:pStyle w:val="ListBullet2"/>
      </w:pPr>
      <w:r>
        <w:t>srad: VIF = 2074.60</w:t>
      </w:r>
    </w:p>
    <w:p>
      <w:pPr>
        <w:pStyle w:val="ListBullet2"/>
      </w:pPr>
      <w:r>
        <w:t>vpd: VIF = 226.53</w:t>
      </w:r>
    </w:p>
    <w:p>
      <w:pPr>
        <w:pStyle w:val="ListBullet2"/>
      </w:pPr>
      <w:r>
        <w:t>ws: VIF = 57.53</w:t>
      </w:r>
    </w:p>
    <w:p/>
    <w:p>
      <w:pPr>
        <w:pStyle w:val="Heading2"/>
      </w:pPr>
      <w:r>
        <w:t>Feature Selection Summary per Fold</w:t>
      </w:r>
    </w:p>
    <w:p>
      <w:pPr>
        <w:pStyle w:val="Heading3"/>
      </w:pPr>
      <w:r>
        <w:t>Fold 1</w:t>
      </w:r>
    </w:p>
    <w:p>
      <w:r>
        <w:t>Original features: 17</w:t>
      </w:r>
    </w:p>
    <w:p>
      <w:r>
        <w:t>Final selected features: 6</w:t>
      </w:r>
    </w:p>
    <w:p>
      <w:pPr>
        <w:pStyle w:val="ListBullet"/>
      </w:pPr>
      <w:r>
        <w:t>VIF Scores Before Filtering: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cld</w:t>
            </w:r>
          </w:p>
        </w:tc>
        <w:tc>
          <w:tcPr>
            <w:tcW w:type="dxa" w:w="4320"/>
          </w:tcPr>
          <w:p>
            <w:r>
              <w:t>8.4533</w:t>
            </w:r>
          </w:p>
        </w:tc>
      </w:tr>
      <w:tr>
        <w:tc>
          <w:tcPr>
            <w:tcW w:type="dxa" w:w="4320"/>
          </w:tcPr>
          <w:p>
            <w:r>
              <w:t>wet</w:t>
            </w:r>
          </w:p>
        </w:tc>
        <w:tc>
          <w:tcPr>
            <w:tcW w:type="dxa" w:w="4320"/>
          </w:tcPr>
          <w:p>
            <w:r>
              <w:t>11.0563</w:t>
            </w:r>
          </w:p>
        </w:tc>
      </w:tr>
      <w:tr>
        <w:tc>
          <w:tcPr>
            <w:tcW w:type="dxa" w:w="4320"/>
          </w:tcPr>
          <w:p>
            <w:r>
              <w:t>vap</w:t>
            </w:r>
          </w:p>
        </w:tc>
        <w:tc>
          <w:tcPr>
            <w:tcW w:type="dxa" w:w="4320"/>
          </w:tcPr>
          <w:p>
            <w:r>
              <w:t>43.4942</w:t>
            </w:r>
          </w:p>
        </w:tc>
      </w:tr>
      <w:tr>
        <w:tc>
          <w:tcPr>
            <w:tcW w:type="dxa" w:w="4320"/>
          </w:tcPr>
          <w:p>
            <w:r>
              <w:t>tmx</w:t>
            </w:r>
          </w:p>
        </w:tc>
        <w:tc>
          <w:tcPr>
            <w:tcW w:type="dxa" w:w="4320"/>
          </w:tcPr>
          <w:p>
            <w:r>
              <w:t>776482694374.2234</w:t>
            </w:r>
          </w:p>
        </w:tc>
      </w:tr>
      <w:tr>
        <w:tc>
          <w:tcPr>
            <w:tcW w:type="dxa" w:w="4320"/>
          </w:tcPr>
          <w:p>
            <w:r>
              <w:t>tmp</w:t>
            </w:r>
          </w:p>
        </w:tc>
        <w:tc>
          <w:tcPr>
            <w:tcW w:type="dxa" w:w="4320"/>
          </w:tcPr>
          <w:p>
            <w:r>
              <w:t>47865.0096</w:t>
            </w:r>
          </w:p>
        </w:tc>
      </w:tr>
      <w:tr>
        <w:tc>
          <w:tcPr>
            <w:tcW w:type="dxa" w:w="4320"/>
          </w:tcPr>
          <w:p>
            <w:r>
              <w:t>tmn</w:t>
            </w:r>
          </w:p>
        </w:tc>
        <w:tc>
          <w:tcPr>
            <w:tcW w:type="dxa" w:w="4320"/>
          </w:tcPr>
          <w:p>
            <w:r>
              <w:t>1520459023420.1541</w:t>
            </w:r>
          </w:p>
        </w:tc>
      </w:tr>
      <w:tr>
        <w:tc>
          <w:tcPr>
            <w:tcW w:type="dxa" w:w="4320"/>
          </w:tcPr>
          <w:p>
            <w:r>
              <w:t>pre</w:t>
            </w:r>
          </w:p>
        </w:tc>
        <w:tc>
          <w:tcPr>
            <w:tcW w:type="dxa" w:w="4320"/>
          </w:tcPr>
          <w:p>
            <w:r>
              <w:t>7.4238</w:t>
            </w:r>
          </w:p>
        </w:tc>
      </w:tr>
      <w:tr>
        <w:tc>
          <w:tcPr>
            <w:tcW w:type="dxa" w:w="4320"/>
          </w:tcPr>
          <w:p>
            <w:r>
              <w:t>pet</w:t>
            </w:r>
          </w:p>
        </w:tc>
        <w:tc>
          <w:tcPr>
            <w:tcW w:type="dxa" w:w="4320"/>
          </w:tcPr>
          <w:p>
            <w:r>
              <w:t>19.5359</w:t>
            </w:r>
          </w:p>
        </w:tc>
      </w:tr>
      <w:tr>
        <w:tc>
          <w:tcPr>
            <w:tcW w:type="dxa" w:w="4320"/>
          </w:tcPr>
          <w:p>
            <w:r>
              <w:t>dtr</w:t>
            </w:r>
          </w:p>
        </w:tc>
        <w:tc>
          <w:tcPr>
            <w:tcW w:type="dxa" w:w="4320"/>
          </w:tcPr>
          <w:p>
            <w:r>
              <w:t>729918902329.0917</w:t>
            </w:r>
          </w:p>
        </w:tc>
      </w:tr>
      <w:tr>
        <w:tc>
          <w:tcPr>
            <w:tcW w:type="dxa" w:w="4320"/>
          </w:tcPr>
          <w:p>
            <w:r>
              <w:t>aet</w:t>
            </w:r>
          </w:p>
        </w:tc>
        <w:tc>
          <w:tcPr>
            <w:tcW w:type="dxa" w:w="4320"/>
          </w:tcPr>
          <w:p>
            <w:r>
              <w:t>27.0794</w:t>
            </w:r>
          </w:p>
        </w:tc>
      </w:tr>
      <w:tr>
        <w:tc>
          <w:tcPr>
            <w:tcW w:type="dxa" w:w="4320"/>
          </w:tcPr>
          <w:p>
            <w:r>
              <w:t>def</w:t>
            </w:r>
          </w:p>
        </w:tc>
        <w:tc>
          <w:tcPr>
            <w:tcW w:type="dxa" w:w="4320"/>
          </w:tcPr>
          <w:p>
            <w:r>
              <w:t>62.2998</w:t>
            </w:r>
          </w:p>
        </w:tc>
      </w:tr>
      <w:tr>
        <w:tc>
          <w:tcPr>
            <w:tcW w:type="dxa" w:w="4320"/>
          </w:tcPr>
          <w:p>
            <w:r>
              <w:t>PDSI</w:t>
            </w:r>
          </w:p>
        </w:tc>
        <w:tc>
          <w:tcPr>
            <w:tcW w:type="dxa" w:w="4320"/>
          </w:tcPr>
          <w:p>
            <w:r>
              <w:t>5.0507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7.0106</w:t>
            </w:r>
          </w:p>
        </w:tc>
      </w:tr>
      <w:tr>
        <w:tc>
          <w:tcPr>
            <w:tcW w:type="dxa" w:w="4320"/>
          </w:tcPr>
          <w:p>
            <w:r>
              <w:t>soil</w:t>
            </w:r>
          </w:p>
        </w:tc>
        <w:tc>
          <w:tcPr>
            <w:tcW w:type="dxa" w:w="4320"/>
          </w:tcPr>
          <w:p>
            <w:r>
              <w:t>5.4183</w:t>
            </w:r>
          </w:p>
        </w:tc>
      </w:tr>
      <w:tr>
        <w:tc>
          <w:tcPr>
            <w:tcW w:type="dxa" w:w="4320"/>
          </w:tcPr>
          <w:p>
            <w:r>
              <w:t>srad</w:t>
            </w:r>
          </w:p>
        </w:tc>
        <w:tc>
          <w:tcPr>
            <w:tcW w:type="dxa" w:w="4320"/>
          </w:tcPr>
          <w:p>
            <w:r>
              <w:t>17.0624</w:t>
            </w:r>
          </w:p>
        </w:tc>
      </w:tr>
      <w:tr>
        <w:tc>
          <w:tcPr>
            <w:tcW w:type="dxa" w:w="4320"/>
          </w:tcPr>
          <w:p>
            <w:r>
              <w:t>vpd</w:t>
            </w:r>
          </w:p>
        </w:tc>
        <w:tc>
          <w:tcPr>
            <w:tcW w:type="dxa" w:w="4320"/>
          </w:tcPr>
          <w:p>
            <w:r>
              <w:t>11.2050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4.3170</w:t>
            </w:r>
          </w:p>
        </w:tc>
      </w:tr>
    </w:tbl>
    <w:p/>
    <w:p>
      <w:pPr>
        <w:pStyle w:val="ListBullet"/>
      </w:pPr>
      <w:r>
        <w:t>Features Removed by VIF Filtering:</w:t>
      </w:r>
    </w:p>
    <w:p>
      <w:pPr>
        <w:pStyle w:val="ListBullet2"/>
      </w:pPr>
      <w:r>
        <w:t>tmn (VIF: 1520459023420.15)</w:t>
      </w:r>
    </w:p>
    <w:p>
      <w:pPr>
        <w:pStyle w:val="ListBullet2"/>
      </w:pPr>
      <w:r>
        <w:t>tmx (VIF: 38083.79)</w:t>
      </w:r>
    </w:p>
    <w:p>
      <w:pPr>
        <w:pStyle w:val="ListBullet2"/>
      </w:pPr>
      <w:r>
        <w:t>def (VIF: 62.04)</w:t>
      </w:r>
    </w:p>
    <w:p>
      <w:pPr>
        <w:pStyle w:val="ListBullet2"/>
      </w:pPr>
      <w:r>
        <w:t>vap (VIF: 43.31)</w:t>
      </w:r>
    </w:p>
    <w:p>
      <w:pPr>
        <w:pStyle w:val="ListBullet2"/>
      </w:pPr>
      <w:r>
        <w:t>pet (VIF: 12.14)</w:t>
      </w:r>
    </w:p>
    <w:p>
      <w:pPr>
        <w:pStyle w:val="ListBullet2"/>
      </w:pPr>
      <w:r>
        <w:t>wet (VIF: 9.31)</w:t>
      </w:r>
    </w:p>
    <w:p>
      <w:pPr>
        <w:pStyle w:val="ListBullet2"/>
      </w:pPr>
      <w:r>
        <w:t>q (VIF: 6.80)</w:t>
      </w:r>
    </w:p>
    <w:p>
      <w:pPr>
        <w:pStyle w:val="ListBullet"/>
      </w:pPr>
      <w:r>
        <w:t>VIF Scores After Filtering: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cld</w:t>
            </w:r>
          </w:p>
        </w:tc>
        <w:tc>
          <w:tcPr>
            <w:tcW w:type="dxa" w:w="4320"/>
          </w:tcPr>
          <w:p>
            <w:r>
              <w:t>3.4413</w:t>
            </w:r>
          </w:p>
        </w:tc>
      </w:tr>
      <w:tr>
        <w:tc>
          <w:tcPr>
            <w:tcW w:type="dxa" w:w="4320"/>
          </w:tcPr>
          <w:p>
            <w:r>
              <w:t>tmp</w:t>
            </w:r>
          </w:p>
        </w:tc>
        <w:tc>
          <w:tcPr>
            <w:tcW w:type="dxa" w:w="4320"/>
          </w:tcPr>
          <w:p>
            <w:r>
              <w:t>2.5428</w:t>
            </w:r>
          </w:p>
        </w:tc>
      </w:tr>
      <w:tr>
        <w:tc>
          <w:tcPr>
            <w:tcW w:type="dxa" w:w="4320"/>
          </w:tcPr>
          <w:p>
            <w:r>
              <w:t>pre</w:t>
            </w:r>
          </w:p>
        </w:tc>
        <w:tc>
          <w:tcPr>
            <w:tcW w:type="dxa" w:w="4320"/>
          </w:tcPr>
          <w:p>
            <w:r>
              <w:t>1.5462</w:t>
            </w:r>
          </w:p>
        </w:tc>
      </w:tr>
      <w:tr>
        <w:tc>
          <w:tcPr>
            <w:tcW w:type="dxa" w:w="4320"/>
          </w:tcPr>
          <w:p>
            <w:r>
              <w:t>dtr</w:t>
            </w:r>
          </w:p>
        </w:tc>
        <w:tc>
          <w:tcPr>
            <w:tcW w:type="dxa" w:w="4320"/>
          </w:tcPr>
          <w:p>
            <w:r>
              <w:t>2.9061</w:t>
            </w:r>
          </w:p>
        </w:tc>
      </w:tr>
      <w:tr>
        <w:tc>
          <w:tcPr>
            <w:tcW w:type="dxa" w:w="4320"/>
          </w:tcPr>
          <w:p>
            <w:r>
              <w:t>aet</w:t>
            </w:r>
          </w:p>
        </w:tc>
        <w:tc>
          <w:tcPr>
            <w:tcW w:type="dxa" w:w="4320"/>
          </w:tcPr>
          <w:p>
            <w:r>
              <w:t>2.6533</w:t>
            </w:r>
          </w:p>
        </w:tc>
      </w:tr>
      <w:tr>
        <w:tc>
          <w:tcPr>
            <w:tcW w:type="dxa" w:w="4320"/>
          </w:tcPr>
          <w:p>
            <w:r>
              <w:t>PDSI</w:t>
            </w:r>
          </w:p>
        </w:tc>
        <w:tc>
          <w:tcPr>
            <w:tcW w:type="dxa" w:w="4320"/>
          </w:tcPr>
          <w:p>
            <w:r>
              <w:t>4.0919</w:t>
            </w:r>
          </w:p>
        </w:tc>
      </w:tr>
      <w:tr>
        <w:tc>
          <w:tcPr>
            <w:tcW w:type="dxa" w:w="4320"/>
          </w:tcPr>
          <w:p>
            <w:r>
              <w:t>soil</w:t>
            </w:r>
          </w:p>
        </w:tc>
        <w:tc>
          <w:tcPr>
            <w:tcW w:type="dxa" w:w="4320"/>
          </w:tcPr>
          <w:p>
            <w:r>
              <w:t>2.1946</w:t>
            </w:r>
          </w:p>
        </w:tc>
      </w:tr>
      <w:tr>
        <w:tc>
          <w:tcPr>
            <w:tcW w:type="dxa" w:w="4320"/>
          </w:tcPr>
          <w:p>
            <w:r>
              <w:t>srad</w:t>
            </w:r>
          </w:p>
        </w:tc>
        <w:tc>
          <w:tcPr>
            <w:tcW w:type="dxa" w:w="4320"/>
          </w:tcPr>
          <w:p>
            <w:r>
              <w:t>4.7712</w:t>
            </w:r>
          </w:p>
        </w:tc>
      </w:tr>
      <w:tr>
        <w:tc>
          <w:tcPr>
            <w:tcW w:type="dxa" w:w="4320"/>
          </w:tcPr>
          <w:p>
            <w:r>
              <w:t>vpd</w:t>
            </w:r>
          </w:p>
        </w:tc>
        <w:tc>
          <w:tcPr>
            <w:tcW w:type="dxa" w:w="4320"/>
          </w:tcPr>
          <w:p>
            <w:r>
              <w:t>2.6132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2.0838</w:t>
            </w:r>
          </w:p>
        </w:tc>
      </w:tr>
    </w:tbl>
    <w:p/>
    <w:p>
      <w:pPr>
        <w:pStyle w:val="ListBullet"/>
      </w:pPr>
      <w:r>
        <w:t>Features Confirmed by Boruta:</w:t>
      </w:r>
    </w:p>
    <w:p>
      <w:pPr>
        <w:pStyle w:val="ListBullet2"/>
      </w:pPr>
      <w:r>
        <w:t>cld</w:t>
      </w:r>
    </w:p>
    <w:p>
      <w:pPr>
        <w:pStyle w:val="ListBullet2"/>
      </w:pPr>
      <w:r>
        <w:t>dtr</w:t>
      </w:r>
    </w:p>
    <w:p>
      <w:pPr>
        <w:pStyle w:val="ListBullet2"/>
      </w:pPr>
      <w:r>
        <w:t>soil</w:t>
      </w:r>
    </w:p>
    <w:p>
      <w:pPr>
        <w:pStyle w:val="ListBullet2"/>
      </w:pPr>
      <w:r>
        <w:t>srad</w:t>
      </w:r>
    </w:p>
    <w:p>
      <w:pPr>
        <w:pStyle w:val="ListBullet2"/>
      </w:pPr>
      <w:r>
        <w:t>vpd</w:t>
      </w:r>
    </w:p>
    <w:p>
      <w:pPr>
        <w:pStyle w:val="ListBullet2"/>
      </w:pPr>
      <w:r>
        <w:t>ws</w:t>
      </w:r>
    </w:p>
    <w:p>
      <w:pPr>
        <w:pStyle w:val="ListBullet"/>
      </w:pPr>
      <w:r>
        <w:t>Features Rejected by Boruta:</w:t>
      </w:r>
    </w:p>
    <w:p>
      <w:pPr>
        <w:pStyle w:val="ListBullet2"/>
      </w:pPr>
      <w:r>
        <w:t>tmp</w:t>
      </w:r>
    </w:p>
    <w:p>
      <w:pPr>
        <w:pStyle w:val="ListBullet2"/>
      </w:pPr>
      <w:r>
        <w:t>pre</w:t>
      </w:r>
    </w:p>
    <w:p>
      <w:pPr>
        <w:pStyle w:val="ListBullet2"/>
      </w:pPr>
      <w:r>
        <w:t>aet</w:t>
      </w:r>
    </w:p>
    <w:p>
      <w:pPr>
        <w:pStyle w:val="ListBullet2"/>
      </w:pPr>
      <w:r>
        <w:t>PDSI</w:t>
      </w:r>
    </w:p>
    <w:p>
      <w:pPr>
        <w:pStyle w:val="ListBullet"/>
      </w:pPr>
      <w:r>
        <w:t>Final Selected Features (after temperature rule):</w:t>
      </w:r>
    </w:p>
    <w:p>
      <w:pPr>
        <w:pStyle w:val="ListBullet2"/>
      </w:pPr>
      <w:r>
        <w:t>cld</w:t>
      </w:r>
    </w:p>
    <w:p>
      <w:pPr>
        <w:pStyle w:val="ListBullet2"/>
      </w:pPr>
      <w:r>
        <w:t>soil</w:t>
      </w:r>
    </w:p>
    <w:p>
      <w:pPr>
        <w:pStyle w:val="ListBullet2"/>
      </w:pPr>
      <w:r>
        <w:t>srad</w:t>
      </w:r>
    </w:p>
    <w:p>
      <w:pPr>
        <w:pStyle w:val="ListBullet2"/>
      </w:pPr>
      <w:r>
        <w:t>vpd</w:t>
      </w:r>
    </w:p>
    <w:p>
      <w:pPr>
        <w:pStyle w:val="ListBullet2"/>
      </w:pPr>
      <w:r>
        <w:t>ws</w:t>
      </w:r>
    </w:p>
    <w:p>
      <w:pPr>
        <w:pStyle w:val="ListBullet2"/>
      </w:pPr>
      <w:r>
        <w:t>tmp</w:t>
      </w:r>
    </w:p>
    <w:p/>
    <w:p>
      <w:pPr>
        <w:pStyle w:val="Heading3"/>
      </w:pPr>
      <w:r>
        <w:t>Fold 2</w:t>
      </w:r>
    </w:p>
    <w:p>
      <w:r>
        <w:t>Original features: 17</w:t>
      </w:r>
    </w:p>
    <w:p>
      <w:r>
        <w:t>Final selected features: 8</w:t>
      </w:r>
    </w:p>
    <w:p>
      <w:pPr>
        <w:pStyle w:val="ListBullet"/>
      </w:pPr>
      <w:r>
        <w:t>VIF Scores Before Filtering: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cld</w:t>
            </w:r>
          </w:p>
        </w:tc>
        <w:tc>
          <w:tcPr>
            <w:tcW w:type="dxa" w:w="4320"/>
          </w:tcPr>
          <w:p>
            <w:r>
              <w:t>8.5364</w:t>
            </w:r>
          </w:p>
        </w:tc>
      </w:tr>
      <w:tr>
        <w:tc>
          <w:tcPr>
            <w:tcW w:type="dxa" w:w="4320"/>
          </w:tcPr>
          <w:p>
            <w:r>
              <w:t>wet</w:t>
            </w:r>
          </w:p>
        </w:tc>
        <w:tc>
          <w:tcPr>
            <w:tcW w:type="dxa" w:w="4320"/>
          </w:tcPr>
          <w:p>
            <w:r>
              <w:t>10.0777</w:t>
            </w:r>
          </w:p>
        </w:tc>
      </w:tr>
      <w:tr>
        <w:tc>
          <w:tcPr>
            <w:tcW w:type="dxa" w:w="4320"/>
          </w:tcPr>
          <w:p>
            <w:r>
              <w:t>vap</w:t>
            </w:r>
          </w:p>
        </w:tc>
        <w:tc>
          <w:tcPr>
            <w:tcW w:type="dxa" w:w="4320"/>
          </w:tcPr>
          <w:p>
            <w:r>
              <w:t>50.6106</w:t>
            </w:r>
          </w:p>
        </w:tc>
      </w:tr>
      <w:tr>
        <w:tc>
          <w:tcPr>
            <w:tcW w:type="dxa" w:w="4320"/>
          </w:tcPr>
          <w:p>
            <w:r>
              <w:t>tmx</w:t>
            </w:r>
          </w:p>
        </w:tc>
        <w:tc>
          <w:tcPr>
            <w:tcW w:type="dxa" w:w="4320"/>
          </w:tcPr>
          <w:p>
            <w:r>
              <w:t>790660046940.0449</w:t>
            </w:r>
          </w:p>
        </w:tc>
      </w:tr>
      <w:tr>
        <w:tc>
          <w:tcPr>
            <w:tcW w:type="dxa" w:w="4320"/>
          </w:tcPr>
          <w:p>
            <w:r>
              <w:t>tmp</w:t>
            </w:r>
          </w:p>
        </w:tc>
        <w:tc>
          <w:tcPr>
            <w:tcW w:type="dxa" w:w="4320"/>
          </w:tcPr>
          <w:p>
            <w:r>
              <w:t>46134.8600</w:t>
            </w:r>
          </w:p>
        </w:tc>
      </w:tr>
      <w:tr>
        <w:tc>
          <w:tcPr>
            <w:tcW w:type="dxa" w:w="4320"/>
          </w:tcPr>
          <w:p>
            <w:r>
              <w:t>tmn</w:t>
            </w:r>
          </w:p>
        </w:tc>
        <w:tc>
          <w:tcPr>
            <w:tcW w:type="dxa" w:w="4320"/>
          </w:tcPr>
          <w:p>
            <w:r>
              <w:t>1467926866809.1577</w:t>
            </w:r>
          </w:p>
        </w:tc>
      </w:tr>
      <w:tr>
        <w:tc>
          <w:tcPr>
            <w:tcW w:type="dxa" w:w="4320"/>
          </w:tcPr>
          <w:p>
            <w:r>
              <w:t>pre</w:t>
            </w:r>
          </w:p>
        </w:tc>
        <w:tc>
          <w:tcPr>
            <w:tcW w:type="dxa" w:w="4320"/>
          </w:tcPr>
          <w:p>
            <w:r>
              <w:t>7.5541</w:t>
            </w:r>
          </w:p>
        </w:tc>
      </w:tr>
      <w:tr>
        <w:tc>
          <w:tcPr>
            <w:tcW w:type="dxa" w:w="4320"/>
          </w:tcPr>
          <w:p>
            <w:r>
              <w:t>pet</w:t>
            </w:r>
          </w:p>
        </w:tc>
        <w:tc>
          <w:tcPr>
            <w:tcW w:type="dxa" w:w="4320"/>
          </w:tcPr>
          <w:p>
            <w:r>
              <w:t>19.5112</w:t>
            </w:r>
          </w:p>
        </w:tc>
      </w:tr>
      <w:tr>
        <w:tc>
          <w:tcPr>
            <w:tcW w:type="dxa" w:w="4320"/>
          </w:tcPr>
          <w:p>
            <w:r>
              <w:t>dtr</w:t>
            </w:r>
          </w:p>
        </w:tc>
        <w:tc>
          <w:tcPr>
            <w:tcW w:type="dxa" w:w="4320"/>
          </w:tcPr>
          <w:p>
            <w:r>
              <w:t>699696982423.7545</w:t>
            </w:r>
          </w:p>
        </w:tc>
      </w:tr>
      <w:tr>
        <w:tc>
          <w:tcPr>
            <w:tcW w:type="dxa" w:w="4320"/>
          </w:tcPr>
          <w:p>
            <w:r>
              <w:t>aet</w:t>
            </w:r>
          </w:p>
        </w:tc>
        <w:tc>
          <w:tcPr>
            <w:tcW w:type="dxa" w:w="4320"/>
          </w:tcPr>
          <w:p>
            <w:r>
              <w:t>29.1588</w:t>
            </w:r>
          </w:p>
        </w:tc>
      </w:tr>
      <w:tr>
        <w:tc>
          <w:tcPr>
            <w:tcW w:type="dxa" w:w="4320"/>
          </w:tcPr>
          <w:p>
            <w:r>
              <w:t>def</w:t>
            </w:r>
          </w:p>
        </w:tc>
        <w:tc>
          <w:tcPr>
            <w:tcW w:type="dxa" w:w="4320"/>
          </w:tcPr>
          <w:p>
            <w:r>
              <w:t>61.2758</w:t>
            </w:r>
          </w:p>
        </w:tc>
      </w:tr>
      <w:tr>
        <w:tc>
          <w:tcPr>
            <w:tcW w:type="dxa" w:w="4320"/>
          </w:tcPr>
          <w:p>
            <w:r>
              <w:t>PDSI</w:t>
            </w:r>
          </w:p>
        </w:tc>
        <w:tc>
          <w:tcPr>
            <w:tcW w:type="dxa" w:w="4320"/>
          </w:tcPr>
          <w:p>
            <w:r>
              <w:t>3.7453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6.6849</w:t>
            </w:r>
          </w:p>
        </w:tc>
      </w:tr>
      <w:tr>
        <w:tc>
          <w:tcPr>
            <w:tcW w:type="dxa" w:w="4320"/>
          </w:tcPr>
          <w:p>
            <w:r>
              <w:t>soil</w:t>
            </w:r>
          </w:p>
        </w:tc>
        <w:tc>
          <w:tcPr>
            <w:tcW w:type="dxa" w:w="4320"/>
          </w:tcPr>
          <w:p>
            <w:r>
              <w:t>4.8495</w:t>
            </w:r>
          </w:p>
        </w:tc>
      </w:tr>
      <w:tr>
        <w:tc>
          <w:tcPr>
            <w:tcW w:type="dxa" w:w="4320"/>
          </w:tcPr>
          <w:p>
            <w:r>
              <w:t>srad</w:t>
            </w:r>
          </w:p>
        </w:tc>
        <w:tc>
          <w:tcPr>
            <w:tcW w:type="dxa" w:w="4320"/>
          </w:tcPr>
          <w:p>
            <w:r>
              <w:t>17.5219</w:t>
            </w:r>
          </w:p>
        </w:tc>
      </w:tr>
      <w:tr>
        <w:tc>
          <w:tcPr>
            <w:tcW w:type="dxa" w:w="4320"/>
          </w:tcPr>
          <w:p>
            <w:r>
              <w:t>vpd</w:t>
            </w:r>
          </w:p>
        </w:tc>
        <w:tc>
          <w:tcPr>
            <w:tcW w:type="dxa" w:w="4320"/>
          </w:tcPr>
          <w:p>
            <w:r>
              <w:t>11.9687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3.9238</w:t>
            </w:r>
          </w:p>
        </w:tc>
      </w:tr>
    </w:tbl>
    <w:p/>
    <w:p>
      <w:pPr>
        <w:pStyle w:val="ListBullet"/>
      </w:pPr>
      <w:r>
        <w:t>Features Removed by VIF Filtering:</w:t>
      </w:r>
    </w:p>
    <w:p>
      <w:pPr>
        <w:pStyle w:val="ListBullet2"/>
      </w:pPr>
      <w:r>
        <w:t>tmn (VIF: 1467926866809.16)</w:t>
      </w:r>
    </w:p>
    <w:p>
      <w:pPr>
        <w:pStyle w:val="ListBullet2"/>
      </w:pPr>
      <w:r>
        <w:t>tmx (VIF: 37854.96)</w:t>
      </w:r>
    </w:p>
    <w:p>
      <w:pPr>
        <w:pStyle w:val="ListBullet2"/>
      </w:pPr>
      <w:r>
        <w:t>def (VIF: 60.95)</w:t>
      </w:r>
    </w:p>
    <w:p>
      <w:pPr>
        <w:pStyle w:val="ListBullet2"/>
      </w:pPr>
      <w:r>
        <w:t>vap (VIF: 50.24)</w:t>
      </w:r>
    </w:p>
    <w:p>
      <w:pPr>
        <w:pStyle w:val="ListBullet2"/>
      </w:pPr>
      <w:r>
        <w:t>pet (VIF: 11.35)</w:t>
      </w:r>
    </w:p>
    <w:p>
      <w:pPr>
        <w:pStyle w:val="ListBullet2"/>
      </w:pPr>
      <w:r>
        <w:t>wet (VIF: 8.62)</w:t>
      </w:r>
    </w:p>
    <w:p>
      <w:pPr>
        <w:pStyle w:val="ListBullet2"/>
      </w:pPr>
      <w:r>
        <w:t>q (VIF: 6.44)</w:t>
      </w:r>
    </w:p>
    <w:p>
      <w:pPr>
        <w:pStyle w:val="ListBullet"/>
      </w:pPr>
      <w:r>
        <w:t>VIF Scores After Filtering: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cld</w:t>
            </w:r>
          </w:p>
        </w:tc>
        <w:tc>
          <w:tcPr>
            <w:tcW w:type="dxa" w:w="4320"/>
          </w:tcPr>
          <w:p>
            <w:r>
              <w:t>3.1140</w:t>
            </w:r>
          </w:p>
        </w:tc>
      </w:tr>
      <w:tr>
        <w:tc>
          <w:tcPr>
            <w:tcW w:type="dxa" w:w="4320"/>
          </w:tcPr>
          <w:p>
            <w:r>
              <w:t>tmp</w:t>
            </w:r>
          </w:p>
        </w:tc>
        <w:tc>
          <w:tcPr>
            <w:tcW w:type="dxa" w:w="4320"/>
          </w:tcPr>
          <w:p>
            <w:r>
              <w:t>2.4731</w:t>
            </w:r>
          </w:p>
        </w:tc>
      </w:tr>
      <w:tr>
        <w:tc>
          <w:tcPr>
            <w:tcW w:type="dxa" w:w="4320"/>
          </w:tcPr>
          <w:p>
            <w:r>
              <w:t>pre</w:t>
            </w:r>
          </w:p>
        </w:tc>
        <w:tc>
          <w:tcPr>
            <w:tcW w:type="dxa" w:w="4320"/>
          </w:tcPr>
          <w:p>
            <w:r>
              <w:t>1.3725</w:t>
            </w:r>
          </w:p>
        </w:tc>
      </w:tr>
      <w:tr>
        <w:tc>
          <w:tcPr>
            <w:tcW w:type="dxa" w:w="4320"/>
          </w:tcPr>
          <w:p>
            <w:r>
              <w:t>dtr</w:t>
            </w:r>
          </w:p>
        </w:tc>
        <w:tc>
          <w:tcPr>
            <w:tcW w:type="dxa" w:w="4320"/>
          </w:tcPr>
          <w:p>
            <w:r>
              <w:t>3.0515</w:t>
            </w:r>
          </w:p>
        </w:tc>
      </w:tr>
      <w:tr>
        <w:tc>
          <w:tcPr>
            <w:tcW w:type="dxa" w:w="4320"/>
          </w:tcPr>
          <w:p>
            <w:r>
              <w:t>aet</w:t>
            </w:r>
          </w:p>
        </w:tc>
        <w:tc>
          <w:tcPr>
            <w:tcW w:type="dxa" w:w="4320"/>
          </w:tcPr>
          <w:p>
            <w:r>
              <w:t>2.3923</w:t>
            </w:r>
          </w:p>
        </w:tc>
      </w:tr>
      <w:tr>
        <w:tc>
          <w:tcPr>
            <w:tcW w:type="dxa" w:w="4320"/>
          </w:tcPr>
          <w:p>
            <w:r>
              <w:t>PDSI</w:t>
            </w:r>
          </w:p>
        </w:tc>
        <w:tc>
          <w:tcPr>
            <w:tcW w:type="dxa" w:w="4320"/>
          </w:tcPr>
          <w:p>
            <w:r>
              <w:t>3.1843</w:t>
            </w:r>
          </w:p>
        </w:tc>
      </w:tr>
      <w:tr>
        <w:tc>
          <w:tcPr>
            <w:tcW w:type="dxa" w:w="4320"/>
          </w:tcPr>
          <w:p>
            <w:r>
              <w:t>soil</w:t>
            </w:r>
          </w:p>
        </w:tc>
        <w:tc>
          <w:tcPr>
            <w:tcW w:type="dxa" w:w="4320"/>
          </w:tcPr>
          <w:p>
            <w:r>
              <w:t>2.1728</w:t>
            </w:r>
          </w:p>
        </w:tc>
      </w:tr>
      <w:tr>
        <w:tc>
          <w:tcPr>
            <w:tcW w:type="dxa" w:w="4320"/>
          </w:tcPr>
          <w:p>
            <w:r>
              <w:t>srad</w:t>
            </w:r>
          </w:p>
        </w:tc>
        <w:tc>
          <w:tcPr>
            <w:tcW w:type="dxa" w:w="4320"/>
          </w:tcPr>
          <w:p>
            <w:r>
              <w:t>4.5867</w:t>
            </w:r>
          </w:p>
        </w:tc>
      </w:tr>
      <w:tr>
        <w:tc>
          <w:tcPr>
            <w:tcW w:type="dxa" w:w="4320"/>
          </w:tcPr>
          <w:p>
            <w:r>
              <w:t>vpd</w:t>
            </w:r>
          </w:p>
        </w:tc>
        <w:tc>
          <w:tcPr>
            <w:tcW w:type="dxa" w:w="4320"/>
          </w:tcPr>
          <w:p>
            <w:r>
              <w:t>2.3499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1.8428</w:t>
            </w:r>
          </w:p>
        </w:tc>
      </w:tr>
    </w:tbl>
    <w:p/>
    <w:p>
      <w:pPr>
        <w:pStyle w:val="ListBullet"/>
      </w:pPr>
      <w:r>
        <w:t>Features Confirmed by Boruta:</w:t>
      </w:r>
    </w:p>
    <w:p>
      <w:pPr>
        <w:pStyle w:val="ListBullet2"/>
      </w:pPr>
      <w:r>
        <w:t>cld</w:t>
      </w:r>
    </w:p>
    <w:p>
      <w:pPr>
        <w:pStyle w:val="ListBullet2"/>
      </w:pPr>
      <w:r>
        <w:t>pre</w:t>
      </w:r>
    </w:p>
    <w:p>
      <w:pPr>
        <w:pStyle w:val="ListBullet2"/>
      </w:pPr>
      <w:r>
        <w:t>dtr</w:t>
      </w:r>
    </w:p>
    <w:p>
      <w:pPr>
        <w:pStyle w:val="ListBullet2"/>
      </w:pPr>
      <w:r>
        <w:t>aet</w:t>
      </w:r>
    </w:p>
    <w:p>
      <w:pPr>
        <w:pStyle w:val="ListBullet2"/>
      </w:pPr>
      <w:r>
        <w:t>soil</w:t>
      </w:r>
    </w:p>
    <w:p>
      <w:pPr>
        <w:pStyle w:val="ListBullet2"/>
      </w:pPr>
      <w:r>
        <w:t>srad</w:t>
      </w:r>
    </w:p>
    <w:p>
      <w:pPr>
        <w:pStyle w:val="ListBullet2"/>
      </w:pPr>
      <w:r>
        <w:t>vpd</w:t>
      </w:r>
    </w:p>
    <w:p>
      <w:pPr>
        <w:pStyle w:val="ListBullet2"/>
      </w:pPr>
      <w:r>
        <w:t>ws</w:t>
      </w:r>
    </w:p>
    <w:p>
      <w:pPr>
        <w:pStyle w:val="ListBullet"/>
      </w:pPr>
      <w:r>
        <w:t>Features Rejected by Boruta:</w:t>
      </w:r>
    </w:p>
    <w:p>
      <w:pPr>
        <w:pStyle w:val="ListBullet2"/>
      </w:pPr>
      <w:r>
        <w:t>tmp</w:t>
      </w:r>
    </w:p>
    <w:p>
      <w:pPr>
        <w:pStyle w:val="ListBullet2"/>
      </w:pPr>
      <w:r>
        <w:t>PDSI</w:t>
      </w:r>
    </w:p>
    <w:p>
      <w:pPr>
        <w:pStyle w:val="ListBullet"/>
      </w:pPr>
      <w:r>
        <w:t>Final Selected Features (after temperature rule):</w:t>
      </w:r>
    </w:p>
    <w:p>
      <w:pPr>
        <w:pStyle w:val="ListBullet2"/>
      </w:pPr>
      <w:r>
        <w:t>cld</w:t>
      </w:r>
    </w:p>
    <w:p>
      <w:pPr>
        <w:pStyle w:val="ListBullet2"/>
      </w:pPr>
      <w:r>
        <w:t>pre</w:t>
      </w:r>
    </w:p>
    <w:p>
      <w:pPr>
        <w:pStyle w:val="ListBullet2"/>
      </w:pPr>
      <w:r>
        <w:t>aet</w:t>
      </w:r>
    </w:p>
    <w:p>
      <w:pPr>
        <w:pStyle w:val="ListBullet2"/>
      </w:pPr>
      <w:r>
        <w:t>soil</w:t>
      </w:r>
    </w:p>
    <w:p>
      <w:pPr>
        <w:pStyle w:val="ListBullet2"/>
      </w:pPr>
      <w:r>
        <w:t>srad</w:t>
      </w:r>
    </w:p>
    <w:p>
      <w:pPr>
        <w:pStyle w:val="ListBullet2"/>
      </w:pPr>
      <w:r>
        <w:t>vpd</w:t>
      </w:r>
    </w:p>
    <w:p>
      <w:pPr>
        <w:pStyle w:val="ListBullet2"/>
      </w:pPr>
      <w:r>
        <w:t>ws</w:t>
      </w:r>
    </w:p>
    <w:p>
      <w:pPr>
        <w:pStyle w:val="ListBullet2"/>
      </w:pPr>
      <w:r>
        <w:t>tmp</w:t>
      </w:r>
    </w:p>
    <w:p/>
    <w:p>
      <w:pPr>
        <w:pStyle w:val="Heading3"/>
      </w:pPr>
      <w:r>
        <w:t>Fold 3</w:t>
      </w:r>
    </w:p>
    <w:p>
      <w:r>
        <w:t>Original features: 17</w:t>
      </w:r>
    </w:p>
    <w:p>
      <w:r>
        <w:t>Final selected features: 8</w:t>
      </w:r>
    </w:p>
    <w:p>
      <w:pPr>
        <w:pStyle w:val="ListBullet"/>
      </w:pPr>
      <w:r>
        <w:t>VIF Scores Before Filtering: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cld</w:t>
            </w:r>
          </w:p>
        </w:tc>
        <w:tc>
          <w:tcPr>
            <w:tcW w:type="dxa" w:w="4320"/>
          </w:tcPr>
          <w:p>
            <w:r>
              <w:t>7.7219</w:t>
            </w:r>
          </w:p>
        </w:tc>
      </w:tr>
      <w:tr>
        <w:tc>
          <w:tcPr>
            <w:tcW w:type="dxa" w:w="4320"/>
          </w:tcPr>
          <w:p>
            <w:r>
              <w:t>wet</w:t>
            </w:r>
          </w:p>
        </w:tc>
        <w:tc>
          <w:tcPr>
            <w:tcW w:type="dxa" w:w="4320"/>
          </w:tcPr>
          <w:p>
            <w:r>
              <w:t>9.0727</w:t>
            </w:r>
          </w:p>
        </w:tc>
      </w:tr>
      <w:tr>
        <w:tc>
          <w:tcPr>
            <w:tcW w:type="dxa" w:w="4320"/>
          </w:tcPr>
          <w:p>
            <w:r>
              <w:t>vap</w:t>
            </w:r>
          </w:p>
        </w:tc>
        <w:tc>
          <w:tcPr>
            <w:tcW w:type="dxa" w:w="4320"/>
          </w:tcPr>
          <w:p>
            <w:r>
              <w:t>45.7267</w:t>
            </w:r>
          </w:p>
        </w:tc>
      </w:tr>
      <w:tr>
        <w:tc>
          <w:tcPr>
            <w:tcW w:type="dxa" w:w="4320"/>
          </w:tcPr>
          <w:p>
            <w:r>
              <w:t>tmx</w:t>
            </w:r>
          </w:p>
        </w:tc>
        <w:tc>
          <w:tcPr>
            <w:tcW w:type="dxa" w:w="4320"/>
          </w:tcPr>
          <w:p>
            <w:r>
              <w:t>768139114339.1602</w:t>
            </w:r>
          </w:p>
        </w:tc>
      </w:tr>
      <w:tr>
        <w:tc>
          <w:tcPr>
            <w:tcW w:type="dxa" w:w="4320"/>
          </w:tcPr>
          <w:p>
            <w:r>
              <w:t>tmp</w:t>
            </w:r>
          </w:p>
        </w:tc>
        <w:tc>
          <w:tcPr>
            <w:tcW w:type="dxa" w:w="4320"/>
          </w:tcPr>
          <w:p>
            <w:r>
              <w:t>47066.2703</w:t>
            </w:r>
          </w:p>
        </w:tc>
      </w:tr>
      <w:tr>
        <w:tc>
          <w:tcPr>
            <w:tcW w:type="dxa" w:w="4320"/>
          </w:tcPr>
          <w:p>
            <w:r>
              <w:t>tmn</w:t>
            </w:r>
          </w:p>
        </w:tc>
        <w:tc>
          <w:tcPr>
            <w:tcW w:type="dxa" w:w="4320"/>
          </w:tcPr>
          <w:p>
            <w:r>
              <w:t>1365554768760.0049</w:t>
            </w:r>
          </w:p>
        </w:tc>
      </w:tr>
      <w:tr>
        <w:tc>
          <w:tcPr>
            <w:tcW w:type="dxa" w:w="4320"/>
          </w:tcPr>
          <w:p>
            <w:r>
              <w:t>pre</w:t>
            </w:r>
          </w:p>
        </w:tc>
        <w:tc>
          <w:tcPr>
            <w:tcW w:type="dxa" w:w="4320"/>
          </w:tcPr>
          <w:p>
            <w:r>
              <w:t>7.9407</w:t>
            </w:r>
          </w:p>
        </w:tc>
      </w:tr>
      <w:tr>
        <w:tc>
          <w:tcPr>
            <w:tcW w:type="dxa" w:w="4320"/>
          </w:tcPr>
          <w:p>
            <w:r>
              <w:t>pet</w:t>
            </w:r>
          </w:p>
        </w:tc>
        <w:tc>
          <w:tcPr>
            <w:tcW w:type="dxa" w:w="4320"/>
          </w:tcPr>
          <w:p>
            <w:r>
              <w:t>18.1354</w:t>
            </w:r>
          </w:p>
        </w:tc>
      </w:tr>
      <w:tr>
        <w:tc>
          <w:tcPr>
            <w:tcW w:type="dxa" w:w="4320"/>
          </w:tcPr>
          <w:p>
            <w:r>
              <w:t>dtr</w:t>
            </w:r>
          </w:p>
        </w:tc>
        <w:tc>
          <w:tcPr>
            <w:tcW w:type="dxa" w:w="4320"/>
          </w:tcPr>
          <w:p>
            <w:r>
              <w:t>738053036278.3507</w:t>
            </w:r>
          </w:p>
        </w:tc>
      </w:tr>
      <w:tr>
        <w:tc>
          <w:tcPr>
            <w:tcW w:type="dxa" w:w="4320"/>
          </w:tcPr>
          <w:p>
            <w:r>
              <w:t>aet</w:t>
            </w:r>
          </w:p>
        </w:tc>
        <w:tc>
          <w:tcPr>
            <w:tcW w:type="dxa" w:w="4320"/>
          </w:tcPr>
          <w:p>
            <w:r>
              <w:t>19.9295</w:t>
            </w:r>
          </w:p>
        </w:tc>
      </w:tr>
      <w:tr>
        <w:tc>
          <w:tcPr>
            <w:tcW w:type="dxa" w:w="4320"/>
          </w:tcPr>
          <w:p>
            <w:r>
              <w:t>def</w:t>
            </w:r>
          </w:p>
        </w:tc>
        <w:tc>
          <w:tcPr>
            <w:tcW w:type="dxa" w:w="4320"/>
          </w:tcPr>
          <w:p>
            <w:r>
              <w:t>42.7986</w:t>
            </w:r>
          </w:p>
        </w:tc>
      </w:tr>
      <w:tr>
        <w:tc>
          <w:tcPr>
            <w:tcW w:type="dxa" w:w="4320"/>
          </w:tcPr>
          <w:p>
            <w:r>
              <w:t>PDSI</w:t>
            </w:r>
          </w:p>
        </w:tc>
        <w:tc>
          <w:tcPr>
            <w:tcW w:type="dxa" w:w="4320"/>
          </w:tcPr>
          <w:p>
            <w:r>
              <w:t>3.7141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6.8587</w:t>
            </w:r>
          </w:p>
        </w:tc>
      </w:tr>
      <w:tr>
        <w:tc>
          <w:tcPr>
            <w:tcW w:type="dxa" w:w="4320"/>
          </w:tcPr>
          <w:p>
            <w:r>
              <w:t>soil</w:t>
            </w:r>
          </w:p>
        </w:tc>
        <w:tc>
          <w:tcPr>
            <w:tcW w:type="dxa" w:w="4320"/>
          </w:tcPr>
          <w:p>
            <w:r>
              <w:t>4.1443</w:t>
            </w:r>
          </w:p>
        </w:tc>
      </w:tr>
      <w:tr>
        <w:tc>
          <w:tcPr>
            <w:tcW w:type="dxa" w:w="4320"/>
          </w:tcPr>
          <w:p>
            <w:r>
              <w:t>srad</w:t>
            </w:r>
          </w:p>
        </w:tc>
        <w:tc>
          <w:tcPr>
            <w:tcW w:type="dxa" w:w="4320"/>
          </w:tcPr>
          <w:p>
            <w:r>
              <w:t>14.5802</w:t>
            </w:r>
          </w:p>
        </w:tc>
      </w:tr>
      <w:tr>
        <w:tc>
          <w:tcPr>
            <w:tcW w:type="dxa" w:w="4320"/>
          </w:tcPr>
          <w:p>
            <w:r>
              <w:t>vpd</w:t>
            </w:r>
          </w:p>
        </w:tc>
        <w:tc>
          <w:tcPr>
            <w:tcW w:type="dxa" w:w="4320"/>
          </w:tcPr>
          <w:p>
            <w:r>
              <w:t>8.1275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3.4204</w:t>
            </w:r>
          </w:p>
        </w:tc>
      </w:tr>
    </w:tbl>
    <w:p/>
    <w:p>
      <w:pPr>
        <w:pStyle w:val="ListBullet"/>
      </w:pPr>
      <w:r>
        <w:t>Features Removed by VIF Filtering:</w:t>
      </w:r>
    </w:p>
    <w:p>
      <w:pPr>
        <w:pStyle w:val="ListBullet2"/>
      </w:pPr>
      <w:r>
        <w:t>tmn (VIF: 1365554768760.00)</w:t>
      </w:r>
    </w:p>
    <w:p>
      <w:pPr>
        <w:pStyle w:val="ListBullet2"/>
      </w:pPr>
      <w:r>
        <w:t>tmx (VIF: 40671.12)</w:t>
      </w:r>
    </w:p>
    <w:p>
      <w:pPr>
        <w:pStyle w:val="ListBullet2"/>
      </w:pPr>
      <w:r>
        <w:t>vap (VIF: 45.69)</w:t>
      </w:r>
    </w:p>
    <w:p>
      <w:pPr>
        <w:pStyle w:val="ListBullet2"/>
      </w:pPr>
      <w:r>
        <w:t>def (VIF: 42.59)</w:t>
      </w:r>
    </w:p>
    <w:p>
      <w:pPr>
        <w:pStyle w:val="ListBullet2"/>
      </w:pPr>
      <w:r>
        <w:t>pet (VIF: 10.33)</w:t>
      </w:r>
    </w:p>
    <w:p>
      <w:pPr>
        <w:pStyle w:val="ListBullet2"/>
      </w:pPr>
      <w:r>
        <w:t>wet (VIF: 7.97)</w:t>
      </w:r>
    </w:p>
    <w:p>
      <w:pPr>
        <w:pStyle w:val="ListBullet2"/>
      </w:pPr>
      <w:r>
        <w:t>q (VIF: 6.66)</w:t>
      </w:r>
    </w:p>
    <w:p>
      <w:pPr>
        <w:pStyle w:val="ListBullet"/>
      </w:pPr>
      <w:r>
        <w:t>VIF Scores After Filtering: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cld</w:t>
            </w:r>
          </w:p>
        </w:tc>
        <w:tc>
          <w:tcPr>
            <w:tcW w:type="dxa" w:w="4320"/>
          </w:tcPr>
          <w:p>
            <w:r>
              <w:t>2.4217</w:t>
            </w:r>
          </w:p>
        </w:tc>
      </w:tr>
      <w:tr>
        <w:tc>
          <w:tcPr>
            <w:tcW w:type="dxa" w:w="4320"/>
          </w:tcPr>
          <w:p>
            <w:r>
              <w:t>tmp</w:t>
            </w:r>
          </w:p>
        </w:tc>
        <w:tc>
          <w:tcPr>
            <w:tcW w:type="dxa" w:w="4320"/>
          </w:tcPr>
          <w:p>
            <w:r>
              <w:t>2.2505</w:t>
            </w:r>
          </w:p>
        </w:tc>
      </w:tr>
      <w:tr>
        <w:tc>
          <w:tcPr>
            <w:tcW w:type="dxa" w:w="4320"/>
          </w:tcPr>
          <w:p>
            <w:r>
              <w:t>pre</w:t>
            </w:r>
          </w:p>
        </w:tc>
        <w:tc>
          <w:tcPr>
            <w:tcW w:type="dxa" w:w="4320"/>
          </w:tcPr>
          <w:p>
            <w:r>
              <w:t>1.4734</w:t>
            </w:r>
          </w:p>
        </w:tc>
      </w:tr>
      <w:tr>
        <w:tc>
          <w:tcPr>
            <w:tcW w:type="dxa" w:w="4320"/>
          </w:tcPr>
          <w:p>
            <w:r>
              <w:t>dtr</w:t>
            </w:r>
          </w:p>
        </w:tc>
        <w:tc>
          <w:tcPr>
            <w:tcW w:type="dxa" w:w="4320"/>
          </w:tcPr>
          <w:p>
            <w:r>
              <w:t>3.1417</w:t>
            </w:r>
          </w:p>
        </w:tc>
      </w:tr>
      <w:tr>
        <w:tc>
          <w:tcPr>
            <w:tcW w:type="dxa" w:w="4320"/>
          </w:tcPr>
          <w:p>
            <w:r>
              <w:t>aet</w:t>
            </w:r>
          </w:p>
        </w:tc>
        <w:tc>
          <w:tcPr>
            <w:tcW w:type="dxa" w:w="4320"/>
          </w:tcPr>
          <w:p>
            <w:r>
              <w:t>2.0901</w:t>
            </w:r>
          </w:p>
        </w:tc>
      </w:tr>
      <w:tr>
        <w:tc>
          <w:tcPr>
            <w:tcW w:type="dxa" w:w="4320"/>
          </w:tcPr>
          <w:p>
            <w:r>
              <w:t>PDSI</w:t>
            </w:r>
          </w:p>
        </w:tc>
        <w:tc>
          <w:tcPr>
            <w:tcW w:type="dxa" w:w="4320"/>
          </w:tcPr>
          <w:p>
            <w:r>
              <w:t>3.3272</w:t>
            </w:r>
          </w:p>
        </w:tc>
      </w:tr>
      <w:tr>
        <w:tc>
          <w:tcPr>
            <w:tcW w:type="dxa" w:w="4320"/>
          </w:tcPr>
          <w:p>
            <w:r>
              <w:t>soil</w:t>
            </w:r>
          </w:p>
        </w:tc>
        <w:tc>
          <w:tcPr>
            <w:tcW w:type="dxa" w:w="4320"/>
          </w:tcPr>
          <w:p>
            <w:r>
              <w:t>2.1097</w:t>
            </w:r>
          </w:p>
        </w:tc>
      </w:tr>
      <w:tr>
        <w:tc>
          <w:tcPr>
            <w:tcW w:type="dxa" w:w="4320"/>
          </w:tcPr>
          <w:p>
            <w:r>
              <w:t>srad</w:t>
            </w:r>
          </w:p>
        </w:tc>
        <w:tc>
          <w:tcPr>
            <w:tcW w:type="dxa" w:w="4320"/>
          </w:tcPr>
          <w:p>
            <w:r>
              <w:t>4.3539</w:t>
            </w:r>
          </w:p>
        </w:tc>
      </w:tr>
      <w:tr>
        <w:tc>
          <w:tcPr>
            <w:tcW w:type="dxa" w:w="4320"/>
          </w:tcPr>
          <w:p>
            <w:r>
              <w:t>vpd</w:t>
            </w:r>
          </w:p>
        </w:tc>
        <w:tc>
          <w:tcPr>
            <w:tcW w:type="dxa" w:w="4320"/>
          </w:tcPr>
          <w:p>
            <w:r>
              <w:t>2.2822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1.8095</w:t>
            </w:r>
          </w:p>
        </w:tc>
      </w:tr>
    </w:tbl>
    <w:p/>
    <w:p>
      <w:pPr>
        <w:pStyle w:val="ListBullet"/>
      </w:pPr>
      <w:r>
        <w:t>Features Confirmed by Boruta:</w:t>
      </w:r>
    </w:p>
    <w:p>
      <w:pPr>
        <w:pStyle w:val="ListBullet2"/>
      </w:pPr>
      <w:r>
        <w:t>cld</w:t>
      </w:r>
    </w:p>
    <w:p>
      <w:pPr>
        <w:pStyle w:val="ListBullet2"/>
      </w:pPr>
      <w:r>
        <w:t>tmp</w:t>
      </w:r>
    </w:p>
    <w:p>
      <w:pPr>
        <w:pStyle w:val="ListBullet2"/>
      </w:pPr>
      <w:r>
        <w:t>pre</w:t>
      </w:r>
    </w:p>
    <w:p>
      <w:pPr>
        <w:pStyle w:val="ListBullet2"/>
      </w:pPr>
      <w:r>
        <w:t>dtr</w:t>
      </w:r>
    </w:p>
    <w:p>
      <w:pPr>
        <w:pStyle w:val="ListBullet2"/>
      </w:pPr>
      <w:r>
        <w:t>aet</w:t>
      </w:r>
    </w:p>
    <w:p>
      <w:pPr>
        <w:pStyle w:val="ListBullet2"/>
      </w:pPr>
      <w:r>
        <w:t>soil</w:t>
      </w:r>
    </w:p>
    <w:p>
      <w:pPr>
        <w:pStyle w:val="ListBullet2"/>
      </w:pPr>
      <w:r>
        <w:t>srad</w:t>
      </w:r>
    </w:p>
    <w:p>
      <w:pPr>
        <w:pStyle w:val="ListBullet2"/>
      </w:pPr>
      <w:r>
        <w:t>vpd</w:t>
      </w:r>
    </w:p>
    <w:p>
      <w:pPr>
        <w:pStyle w:val="ListBullet2"/>
      </w:pPr>
      <w:r>
        <w:t>ws</w:t>
      </w:r>
    </w:p>
    <w:p>
      <w:pPr>
        <w:pStyle w:val="ListBullet"/>
      </w:pPr>
      <w:r>
        <w:t>Features Rejected by Boruta:</w:t>
      </w:r>
    </w:p>
    <w:p>
      <w:pPr>
        <w:pStyle w:val="ListBullet2"/>
      </w:pPr>
      <w:r>
        <w:t>PDSI</w:t>
      </w:r>
    </w:p>
    <w:p>
      <w:pPr>
        <w:pStyle w:val="ListBullet"/>
      </w:pPr>
      <w:r>
        <w:t>Final Selected Features (after temperature rule):</w:t>
      </w:r>
    </w:p>
    <w:p>
      <w:pPr>
        <w:pStyle w:val="ListBullet2"/>
      </w:pPr>
      <w:r>
        <w:t>cld</w:t>
      </w:r>
    </w:p>
    <w:p>
      <w:pPr>
        <w:pStyle w:val="ListBullet2"/>
      </w:pPr>
      <w:r>
        <w:t>tmp</w:t>
      </w:r>
    </w:p>
    <w:p>
      <w:pPr>
        <w:pStyle w:val="ListBullet2"/>
      </w:pPr>
      <w:r>
        <w:t>pre</w:t>
      </w:r>
    </w:p>
    <w:p>
      <w:pPr>
        <w:pStyle w:val="ListBullet2"/>
      </w:pPr>
      <w:r>
        <w:t>aet</w:t>
      </w:r>
    </w:p>
    <w:p>
      <w:pPr>
        <w:pStyle w:val="ListBullet2"/>
      </w:pPr>
      <w:r>
        <w:t>soil</w:t>
      </w:r>
    </w:p>
    <w:p>
      <w:pPr>
        <w:pStyle w:val="ListBullet2"/>
      </w:pPr>
      <w:r>
        <w:t>srad</w:t>
      </w:r>
    </w:p>
    <w:p>
      <w:pPr>
        <w:pStyle w:val="ListBullet2"/>
      </w:pPr>
      <w:r>
        <w:t>vpd</w:t>
      </w:r>
    </w:p>
    <w:p>
      <w:pPr>
        <w:pStyle w:val="ListBullet2"/>
      </w:pPr>
      <w:r>
        <w:t>ws</w:t>
      </w:r>
    </w:p>
    <w:p/>
    <w:p>
      <w:pPr>
        <w:pStyle w:val="Heading3"/>
      </w:pPr>
      <w:r>
        <w:t>Fold 4</w:t>
      </w:r>
    </w:p>
    <w:p>
      <w:r>
        <w:t>Original features: 17</w:t>
      </w:r>
    </w:p>
    <w:p>
      <w:r>
        <w:t>Final selected features: 7</w:t>
      </w:r>
    </w:p>
    <w:p>
      <w:pPr>
        <w:pStyle w:val="ListBullet"/>
      </w:pPr>
      <w:r>
        <w:t>VIF Scores Before Filtering: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cld</w:t>
            </w:r>
          </w:p>
        </w:tc>
        <w:tc>
          <w:tcPr>
            <w:tcW w:type="dxa" w:w="4320"/>
          </w:tcPr>
          <w:p>
            <w:r>
              <w:t>7.0851</w:t>
            </w:r>
          </w:p>
        </w:tc>
      </w:tr>
      <w:tr>
        <w:tc>
          <w:tcPr>
            <w:tcW w:type="dxa" w:w="4320"/>
          </w:tcPr>
          <w:p>
            <w:r>
              <w:t>wet</w:t>
            </w:r>
          </w:p>
        </w:tc>
        <w:tc>
          <w:tcPr>
            <w:tcW w:type="dxa" w:w="4320"/>
          </w:tcPr>
          <w:p>
            <w:r>
              <w:t>8.6083</w:t>
            </w:r>
          </w:p>
        </w:tc>
      </w:tr>
      <w:tr>
        <w:tc>
          <w:tcPr>
            <w:tcW w:type="dxa" w:w="4320"/>
          </w:tcPr>
          <w:p>
            <w:r>
              <w:t>vap</w:t>
            </w:r>
          </w:p>
        </w:tc>
        <w:tc>
          <w:tcPr>
            <w:tcW w:type="dxa" w:w="4320"/>
          </w:tcPr>
          <w:p>
            <w:r>
              <w:t>45.6173</w:t>
            </w:r>
          </w:p>
        </w:tc>
      </w:tr>
      <w:tr>
        <w:tc>
          <w:tcPr>
            <w:tcW w:type="dxa" w:w="4320"/>
          </w:tcPr>
          <w:p>
            <w:r>
              <w:t>tmx</w:t>
            </w:r>
          </w:p>
        </w:tc>
        <w:tc>
          <w:tcPr>
            <w:tcW w:type="dxa" w:w="4320"/>
          </w:tcPr>
          <w:p>
            <w:r>
              <w:t>753866693567.2073</w:t>
            </w:r>
          </w:p>
        </w:tc>
      </w:tr>
      <w:tr>
        <w:tc>
          <w:tcPr>
            <w:tcW w:type="dxa" w:w="4320"/>
          </w:tcPr>
          <w:p>
            <w:r>
              <w:t>tmp</w:t>
            </w:r>
          </w:p>
        </w:tc>
        <w:tc>
          <w:tcPr>
            <w:tcW w:type="dxa" w:w="4320"/>
          </w:tcPr>
          <w:p>
            <w:r>
              <w:t>45382.0638</w:t>
            </w:r>
          </w:p>
        </w:tc>
      </w:tr>
      <w:tr>
        <w:tc>
          <w:tcPr>
            <w:tcW w:type="dxa" w:w="4320"/>
          </w:tcPr>
          <w:p>
            <w:r>
              <w:t>tmn</w:t>
            </w:r>
          </w:p>
        </w:tc>
        <w:tc>
          <w:tcPr>
            <w:tcW w:type="dxa" w:w="4320"/>
          </w:tcPr>
          <w:p>
            <w:r>
              <w:t>1330457792428.5068</w:t>
            </w:r>
          </w:p>
        </w:tc>
      </w:tr>
      <w:tr>
        <w:tc>
          <w:tcPr>
            <w:tcW w:type="dxa" w:w="4320"/>
          </w:tcPr>
          <w:p>
            <w:r>
              <w:t>pre</w:t>
            </w:r>
          </w:p>
        </w:tc>
        <w:tc>
          <w:tcPr>
            <w:tcW w:type="dxa" w:w="4320"/>
          </w:tcPr>
          <w:p>
            <w:r>
              <w:t>6.8213</w:t>
            </w:r>
          </w:p>
        </w:tc>
      </w:tr>
      <w:tr>
        <w:tc>
          <w:tcPr>
            <w:tcW w:type="dxa" w:w="4320"/>
          </w:tcPr>
          <w:p>
            <w:r>
              <w:t>pet</w:t>
            </w:r>
          </w:p>
        </w:tc>
        <w:tc>
          <w:tcPr>
            <w:tcW w:type="dxa" w:w="4320"/>
          </w:tcPr>
          <w:p>
            <w:r>
              <w:t>17.6906</w:t>
            </w:r>
          </w:p>
        </w:tc>
      </w:tr>
      <w:tr>
        <w:tc>
          <w:tcPr>
            <w:tcW w:type="dxa" w:w="4320"/>
          </w:tcPr>
          <w:p>
            <w:r>
              <w:t>dtr</w:t>
            </w:r>
          </w:p>
        </w:tc>
        <w:tc>
          <w:tcPr>
            <w:tcW w:type="dxa" w:w="4320"/>
          </w:tcPr>
          <w:p>
            <w:r>
              <w:t>769254356028.7806</w:t>
            </w:r>
          </w:p>
        </w:tc>
      </w:tr>
      <w:tr>
        <w:tc>
          <w:tcPr>
            <w:tcW w:type="dxa" w:w="4320"/>
          </w:tcPr>
          <w:p>
            <w:r>
              <w:t>aet</w:t>
            </w:r>
          </w:p>
        </w:tc>
        <w:tc>
          <w:tcPr>
            <w:tcW w:type="dxa" w:w="4320"/>
          </w:tcPr>
          <w:p>
            <w:r>
              <w:t>18.0521</w:t>
            </w:r>
          </w:p>
        </w:tc>
      </w:tr>
      <w:tr>
        <w:tc>
          <w:tcPr>
            <w:tcW w:type="dxa" w:w="4320"/>
          </w:tcPr>
          <w:p>
            <w:r>
              <w:t>def</w:t>
            </w:r>
          </w:p>
        </w:tc>
        <w:tc>
          <w:tcPr>
            <w:tcW w:type="dxa" w:w="4320"/>
          </w:tcPr>
          <w:p>
            <w:r>
              <w:t>33.8590</w:t>
            </w:r>
          </w:p>
        </w:tc>
      </w:tr>
      <w:tr>
        <w:tc>
          <w:tcPr>
            <w:tcW w:type="dxa" w:w="4320"/>
          </w:tcPr>
          <w:p>
            <w:r>
              <w:t>PDSI</w:t>
            </w:r>
          </w:p>
        </w:tc>
        <w:tc>
          <w:tcPr>
            <w:tcW w:type="dxa" w:w="4320"/>
          </w:tcPr>
          <w:p>
            <w:r>
              <w:t>2.9386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5.2078</w:t>
            </w:r>
          </w:p>
        </w:tc>
      </w:tr>
      <w:tr>
        <w:tc>
          <w:tcPr>
            <w:tcW w:type="dxa" w:w="4320"/>
          </w:tcPr>
          <w:p>
            <w:r>
              <w:t>soil</w:t>
            </w:r>
          </w:p>
        </w:tc>
        <w:tc>
          <w:tcPr>
            <w:tcW w:type="dxa" w:w="4320"/>
          </w:tcPr>
          <w:p>
            <w:r>
              <w:t>3.9688</w:t>
            </w:r>
          </w:p>
        </w:tc>
      </w:tr>
      <w:tr>
        <w:tc>
          <w:tcPr>
            <w:tcW w:type="dxa" w:w="4320"/>
          </w:tcPr>
          <w:p>
            <w:r>
              <w:t>srad</w:t>
            </w:r>
          </w:p>
        </w:tc>
        <w:tc>
          <w:tcPr>
            <w:tcW w:type="dxa" w:w="4320"/>
          </w:tcPr>
          <w:p>
            <w:r>
              <w:t>10.9009</w:t>
            </w:r>
          </w:p>
        </w:tc>
      </w:tr>
      <w:tr>
        <w:tc>
          <w:tcPr>
            <w:tcW w:type="dxa" w:w="4320"/>
          </w:tcPr>
          <w:p>
            <w:r>
              <w:t>vpd</w:t>
            </w:r>
          </w:p>
        </w:tc>
        <w:tc>
          <w:tcPr>
            <w:tcW w:type="dxa" w:w="4320"/>
          </w:tcPr>
          <w:p>
            <w:r>
              <w:t>6.7623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3.2741</w:t>
            </w:r>
          </w:p>
        </w:tc>
      </w:tr>
    </w:tbl>
    <w:p/>
    <w:p>
      <w:pPr>
        <w:pStyle w:val="ListBullet"/>
      </w:pPr>
      <w:r>
        <w:t>Features Removed by VIF Filtering:</w:t>
      </w:r>
    </w:p>
    <w:p>
      <w:pPr>
        <w:pStyle w:val="ListBullet2"/>
      </w:pPr>
      <w:r>
        <w:t>tmn (VIF: 1330457792428.51)</w:t>
      </w:r>
    </w:p>
    <w:p>
      <w:pPr>
        <w:pStyle w:val="ListBullet2"/>
      </w:pPr>
      <w:r>
        <w:t>tmx (VIF: 39935.47)</w:t>
      </w:r>
    </w:p>
    <w:p>
      <w:pPr>
        <w:pStyle w:val="ListBullet2"/>
      </w:pPr>
      <w:r>
        <w:t>vap (VIF: 45.52)</w:t>
      </w:r>
    </w:p>
    <w:p>
      <w:pPr>
        <w:pStyle w:val="ListBullet2"/>
      </w:pPr>
      <w:r>
        <w:t>def (VIF: 33.71)</w:t>
      </w:r>
    </w:p>
    <w:p>
      <w:pPr>
        <w:pStyle w:val="ListBullet2"/>
      </w:pPr>
      <w:r>
        <w:t>pet (VIF: 9.57)</w:t>
      </w:r>
    </w:p>
    <w:p>
      <w:pPr>
        <w:pStyle w:val="ListBullet2"/>
      </w:pPr>
      <w:r>
        <w:t>wet (VIF: 7.64)</w:t>
      </w:r>
    </w:p>
    <w:p>
      <w:pPr>
        <w:pStyle w:val="ListBullet2"/>
      </w:pPr>
      <w:r>
        <w:t>q (VIF: 5.10)</w:t>
      </w:r>
    </w:p>
    <w:p>
      <w:pPr>
        <w:pStyle w:val="ListBullet"/>
      </w:pPr>
      <w:r>
        <w:t>VIF Scores After Filtering: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cld</w:t>
            </w:r>
          </w:p>
        </w:tc>
        <w:tc>
          <w:tcPr>
            <w:tcW w:type="dxa" w:w="4320"/>
          </w:tcPr>
          <w:p>
            <w:r>
              <w:t>2.3651</w:t>
            </w:r>
          </w:p>
        </w:tc>
      </w:tr>
      <w:tr>
        <w:tc>
          <w:tcPr>
            <w:tcW w:type="dxa" w:w="4320"/>
          </w:tcPr>
          <w:p>
            <w:r>
              <w:t>tmp</w:t>
            </w:r>
          </w:p>
        </w:tc>
        <w:tc>
          <w:tcPr>
            <w:tcW w:type="dxa" w:w="4320"/>
          </w:tcPr>
          <w:p>
            <w:r>
              <w:t>2.0725</w:t>
            </w:r>
          </w:p>
        </w:tc>
      </w:tr>
      <w:tr>
        <w:tc>
          <w:tcPr>
            <w:tcW w:type="dxa" w:w="4320"/>
          </w:tcPr>
          <w:p>
            <w:r>
              <w:t>pre</w:t>
            </w:r>
          </w:p>
        </w:tc>
        <w:tc>
          <w:tcPr>
            <w:tcW w:type="dxa" w:w="4320"/>
          </w:tcPr>
          <w:p>
            <w:r>
              <w:t>1.4529</w:t>
            </w:r>
          </w:p>
        </w:tc>
      </w:tr>
      <w:tr>
        <w:tc>
          <w:tcPr>
            <w:tcW w:type="dxa" w:w="4320"/>
          </w:tcPr>
          <w:p>
            <w:r>
              <w:t>dtr</w:t>
            </w:r>
          </w:p>
        </w:tc>
        <w:tc>
          <w:tcPr>
            <w:tcW w:type="dxa" w:w="4320"/>
          </w:tcPr>
          <w:p>
            <w:r>
              <w:t>3.2958</w:t>
            </w:r>
          </w:p>
        </w:tc>
      </w:tr>
      <w:tr>
        <w:tc>
          <w:tcPr>
            <w:tcW w:type="dxa" w:w="4320"/>
          </w:tcPr>
          <w:p>
            <w:r>
              <w:t>aet</w:t>
            </w:r>
          </w:p>
        </w:tc>
        <w:tc>
          <w:tcPr>
            <w:tcW w:type="dxa" w:w="4320"/>
          </w:tcPr>
          <w:p>
            <w:r>
              <w:t>2.0657</w:t>
            </w:r>
          </w:p>
        </w:tc>
      </w:tr>
      <w:tr>
        <w:tc>
          <w:tcPr>
            <w:tcW w:type="dxa" w:w="4320"/>
          </w:tcPr>
          <w:p>
            <w:r>
              <w:t>PDSI</w:t>
            </w:r>
          </w:p>
        </w:tc>
        <w:tc>
          <w:tcPr>
            <w:tcW w:type="dxa" w:w="4320"/>
          </w:tcPr>
          <w:p>
            <w:r>
              <w:t>2.6109</w:t>
            </w:r>
          </w:p>
        </w:tc>
      </w:tr>
      <w:tr>
        <w:tc>
          <w:tcPr>
            <w:tcW w:type="dxa" w:w="4320"/>
          </w:tcPr>
          <w:p>
            <w:r>
              <w:t>soil</w:t>
            </w:r>
          </w:p>
        </w:tc>
        <w:tc>
          <w:tcPr>
            <w:tcW w:type="dxa" w:w="4320"/>
          </w:tcPr>
          <w:p>
            <w:r>
              <w:t>2.0802</w:t>
            </w:r>
          </w:p>
        </w:tc>
      </w:tr>
      <w:tr>
        <w:tc>
          <w:tcPr>
            <w:tcW w:type="dxa" w:w="4320"/>
          </w:tcPr>
          <w:p>
            <w:r>
              <w:t>srad</w:t>
            </w:r>
          </w:p>
        </w:tc>
        <w:tc>
          <w:tcPr>
            <w:tcW w:type="dxa" w:w="4320"/>
          </w:tcPr>
          <w:p>
            <w:r>
              <w:t>3.3002</w:t>
            </w:r>
          </w:p>
        </w:tc>
      </w:tr>
      <w:tr>
        <w:tc>
          <w:tcPr>
            <w:tcW w:type="dxa" w:w="4320"/>
          </w:tcPr>
          <w:p>
            <w:r>
              <w:t>vpd</w:t>
            </w:r>
          </w:p>
        </w:tc>
        <w:tc>
          <w:tcPr>
            <w:tcW w:type="dxa" w:w="4320"/>
          </w:tcPr>
          <w:p>
            <w:r>
              <w:t>2.0017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1.8197</w:t>
            </w:r>
          </w:p>
        </w:tc>
      </w:tr>
    </w:tbl>
    <w:p/>
    <w:p>
      <w:pPr>
        <w:pStyle w:val="ListBullet"/>
      </w:pPr>
      <w:r>
        <w:t>Features Confirmed by Boruta:</w:t>
      </w:r>
    </w:p>
    <w:p>
      <w:pPr>
        <w:pStyle w:val="ListBullet2"/>
      </w:pPr>
      <w:r>
        <w:t>cld</w:t>
      </w:r>
    </w:p>
    <w:p>
      <w:pPr>
        <w:pStyle w:val="ListBullet2"/>
      </w:pPr>
      <w:r>
        <w:t>tmp</w:t>
      </w:r>
    </w:p>
    <w:p>
      <w:pPr>
        <w:pStyle w:val="ListBullet2"/>
      </w:pPr>
      <w:r>
        <w:t>pre</w:t>
      </w:r>
    </w:p>
    <w:p>
      <w:pPr>
        <w:pStyle w:val="ListBullet2"/>
      </w:pPr>
      <w:r>
        <w:t>dtr</w:t>
      </w:r>
    </w:p>
    <w:p>
      <w:pPr>
        <w:pStyle w:val="ListBullet2"/>
      </w:pPr>
      <w:r>
        <w:t>aet</w:t>
      </w:r>
    </w:p>
    <w:p>
      <w:pPr>
        <w:pStyle w:val="ListBullet2"/>
      </w:pPr>
      <w:r>
        <w:t>soil</w:t>
      </w:r>
    </w:p>
    <w:p>
      <w:pPr>
        <w:pStyle w:val="ListBullet2"/>
      </w:pPr>
      <w:r>
        <w:t>vpd</w:t>
      </w:r>
    </w:p>
    <w:p>
      <w:pPr>
        <w:pStyle w:val="ListBullet2"/>
      </w:pPr>
      <w:r>
        <w:t>ws</w:t>
      </w:r>
    </w:p>
    <w:p>
      <w:pPr>
        <w:pStyle w:val="ListBullet"/>
      </w:pPr>
      <w:r>
        <w:t>Features Rejected by Boruta:</w:t>
      </w:r>
    </w:p>
    <w:p>
      <w:pPr>
        <w:pStyle w:val="ListBullet2"/>
      </w:pPr>
      <w:r>
        <w:t>PDSI</w:t>
      </w:r>
    </w:p>
    <w:p>
      <w:pPr>
        <w:pStyle w:val="ListBullet2"/>
      </w:pPr>
      <w:r>
        <w:t>srad</w:t>
      </w:r>
    </w:p>
    <w:p>
      <w:pPr>
        <w:pStyle w:val="ListBullet"/>
      </w:pPr>
      <w:r>
        <w:t>Final Selected Features (after temperature rule):</w:t>
      </w:r>
    </w:p>
    <w:p>
      <w:pPr>
        <w:pStyle w:val="ListBullet2"/>
      </w:pPr>
      <w:r>
        <w:t>cld</w:t>
      </w:r>
    </w:p>
    <w:p>
      <w:pPr>
        <w:pStyle w:val="ListBullet2"/>
      </w:pPr>
      <w:r>
        <w:t>tmp</w:t>
      </w:r>
    </w:p>
    <w:p>
      <w:pPr>
        <w:pStyle w:val="ListBullet2"/>
      </w:pPr>
      <w:r>
        <w:t>pre</w:t>
      </w:r>
    </w:p>
    <w:p>
      <w:pPr>
        <w:pStyle w:val="ListBullet2"/>
      </w:pPr>
      <w:r>
        <w:t>aet</w:t>
      </w:r>
    </w:p>
    <w:p>
      <w:pPr>
        <w:pStyle w:val="ListBullet2"/>
      </w:pPr>
      <w:r>
        <w:t>soil</w:t>
      </w:r>
    </w:p>
    <w:p>
      <w:pPr>
        <w:pStyle w:val="ListBullet2"/>
      </w:pPr>
      <w:r>
        <w:t>vpd</w:t>
      </w:r>
    </w:p>
    <w:p>
      <w:pPr>
        <w:pStyle w:val="ListBullet2"/>
      </w:pPr>
      <w:r>
        <w:t>ws</w:t>
      </w:r>
    </w:p>
    <w:p/>
    <w:p>
      <w:pPr>
        <w:pStyle w:val="Heading3"/>
      </w:pPr>
      <w:r>
        <w:t>Fold 5</w:t>
      </w:r>
    </w:p>
    <w:p>
      <w:r>
        <w:t>Original features: 17</w:t>
      </w:r>
    </w:p>
    <w:p>
      <w:r>
        <w:t>Final selected features: 10</w:t>
      </w:r>
    </w:p>
    <w:p>
      <w:pPr>
        <w:pStyle w:val="ListBullet"/>
      </w:pPr>
      <w:r>
        <w:t>VIF Scores Before Filtering: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cld</w:t>
            </w:r>
          </w:p>
        </w:tc>
        <w:tc>
          <w:tcPr>
            <w:tcW w:type="dxa" w:w="4320"/>
          </w:tcPr>
          <w:p>
            <w:r>
              <w:t>7.2543</w:t>
            </w:r>
          </w:p>
        </w:tc>
      </w:tr>
      <w:tr>
        <w:tc>
          <w:tcPr>
            <w:tcW w:type="dxa" w:w="4320"/>
          </w:tcPr>
          <w:p>
            <w:r>
              <w:t>wet</w:t>
            </w:r>
          </w:p>
        </w:tc>
        <w:tc>
          <w:tcPr>
            <w:tcW w:type="dxa" w:w="4320"/>
          </w:tcPr>
          <w:p>
            <w:r>
              <w:t>9.1891</w:t>
            </w:r>
          </w:p>
        </w:tc>
      </w:tr>
      <w:tr>
        <w:tc>
          <w:tcPr>
            <w:tcW w:type="dxa" w:w="4320"/>
          </w:tcPr>
          <w:p>
            <w:r>
              <w:t>vap</w:t>
            </w:r>
          </w:p>
        </w:tc>
        <w:tc>
          <w:tcPr>
            <w:tcW w:type="dxa" w:w="4320"/>
          </w:tcPr>
          <w:p>
            <w:r>
              <w:t>43.9896</w:t>
            </w:r>
          </w:p>
        </w:tc>
      </w:tr>
      <w:tr>
        <w:tc>
          <w:tcPr>
            <w:tcW w:type="dxa" w:w="4320"/>
          </w:tcPr>
          <w:p>
            <w:r>
              <w:t>tmx</w:t>
            </w:r>
          </w:p>
        </w:tc>
        <w:tc>
          <w:tcPr>
            <w:tcW w:type="dxa" w:w="4320"/>
          </w:tcPr>
          <w:p>
            <w:r>
              <w:t>771428507600.2905</w:t>
            </w:r>
          </w:p>
        </w:tc>
      </w:tr>
      <w:tr>
        <w:tc>
          <w:tcPr>
            <w:tcW w:type="dxa" w:w="4320"/>
          </w:tcPr>
          <w:p>
            <w:r>
              <w:t>tmp</w:t>
            </w:r>
          </w:p>
        </w:tc>
        <w:tc>
          <w:tcPr>
            <w:tcW w:type="dxa" w:w="4320"/>
          </w:tcPr>
          <w:p>
            <w:r>
              <w:t>46155.1405</w:t>
            </w:r>
          </w:p>
        </w:tc>
      </w:tr>
      <w:tr>
        <w:tc>
          <w:tcPr>
            <w:tcW w:type="dxa" w:w="4320"/>
          </w:tcPr>
          <w:p>
            <w:r>
              <w:t>tmn</w:t>
            </w:r>
          </w:p>
        </w:tc>
        <w:tc>
          <w:tcPr>
            <w:tcW w:type="dxa" w:w="4320"/>
          </w:tcPr>
          <w:p>
            <w:r>
              <w:t>1370541578627.6616</w:t>
            </w:r>
          </w:p>
        </w:tc>
      </w:tr>
      <w:tr>
        <w:tc>
          <w:tcPr>
            <w:tcW w:type="dxa" w:w="4320"/>
          </w:tcPr>
          <w:p>
            <w:r>
              <w:t>pre</w:t>
            </w:r>
          </w:p>
        </w:tc>
        <w:tc>
          <w:tcPr>
            <w:tcW w:type="dxa" w:w="4320"/>
          </w:tcPr>
          <w:p>
            <w:r>
              <w:t>6.3171</w:t>
            </w:r>
          </w:p>
        </w:tc>
      </w:tr>
      <w:tr>
        <w:tc>
          <w:tcPr>
            <w:tcW w:type="dxa" w:w="4320"/>
          </w:tcPr>
          <w:p>
            <w:r>
              <w:t>pet</w:t>
            </w:r>
          </w:p>
        </w:tc>
        <w:tc>
          <w:tcPr>
            <w:tcW w:type="dxa" w:w="4320"/>
          </w:tcPr>
          <w:p>
            <w:r>
              <w:t>18.0828</w:t>
            </w:r>
          </w:p>
        </w:tc>
      </w:tr>
      <w:tr>
        <w:tc>
          <w:tcPr>
            <w:tcW w:type="dxa" w:w="4320"/>
          </w:tcPr>
          <w:p>
            <w:r>
              <w:t>dtr</w:t>
            </w:r>
          </w:p>
        </w:tc>
        <w:tc>
          <w:tcPr>
            <w:tcW w:type="dxa" w:w="4320"/>
          </w:tcPr>
          <w:p>
            <w:r>
              <w:t>792120240501.3624</w:t>
            </w:r>
          </w:p>
        </w:tc>
      </w:tr>
      <w:tr>
        <w:tc>
          <w:tcPr>
            <w:tcW w:type="dxa" w:w="4320"/>
          </w:tcPr>
          <w:p>
            <w:r>
              <w:t>aet</w:t>
            </w:r>
          </w:p>
        </w:tc>
        <w:tc>
          <w:tcPr>
            <w:tcW w:type="dxa" w:w="4320"/>
          </w:tcPr>
          <w:p>
            <w:r>
              <w:t>18.0472</w:t>
            </w:r>
          </w:p>
        </w:tc>
      </w:tr>
      <w:tr>
        <w:tc>
          <w:tcPr>
            <w:tcW w:type="dxa" w:w="4320"/>
          </w:tcPr>
          <w:p>
            <w:r>
              <w:t>def</w:t>
            </w:r>
          </w:p>
        </w:tc>
        <w:tc>
          <w:tcPr>
            <w:tcW w:type="dxa" w:w="4320"/>
          </w:tcPr>
          <w:p>
            <w:r>
              <w:t>35.3033</w:t>
            </w:r>
          </w:p>
        </w:tc>
      </w:tr>
      <w:tr>
        <w:tc>
          <w:tcPr>
            <w:tcW w:type="dxa" w:w="4320"/>
          </w:tcPr>
          <w:p>
            <w:r>
              <w:t>PDSI</w:t>
            </w:r>
          </w:p>
        </w:tc>
        <w:tc>
          <w:tcPr>
            <w:tcW w:type="dxa" w:w="4320"/>
          </w:tcPr>
          <w:p>
            <w:r>
              <w:t>2.8424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4.7806</w:t>
            </w:r>
          </w:p>
        </w:tc>
      </w:tr>
      <w:tr>
        <w:tc>
          <w:tcPr>
            <w:tcW w:type="dxa" w:w="4320"/>
          </w:tcPr>
          <w:p>
            <w:r>
              <w:t>soil</w:t>
            </w:r>
          </w:p>
        </w:tc>
        <w:tc>
          <w:tcPr>
            <w:tcW w:type="dxa" w:w="4320"/>
          </w:tcPr>
          <w:p>
            <w:r>
              <w:t>3.9474</w:t>
            </w:r>
          </w:p>
        </w:tc>
      </w:tr>
      <w:tr>
        <w:tc>
          <w:tcPr>
            <w:tcW w:type="dxa" w:w="4320"/>
          </w:tcPr>
          <w:p>
            <w:r>
              <w:t>srad</w:t>
            </w:r>
          </w:p>
        </w:tc>
        <w:tc>
          <w:tcPr>
            <w:tcW w:type="dxa" w:w="4320"/>
          </w:tcPr>
          <w:p>
            <w:r>
              <w:t>10.5489</w:t>
            </w:r>
          </w:p>
        </w:tc>
      </w:tr>
      <w:tr>
        <w:tc>
          <w:tcPr>
            <w:tcW w:type="dxa" w:w="4320"/>
          </w:tcPr>
          <w:p>
            <w:r>
              <w:t>vpd</w:t>
            </w:r>
          </w:p>
        </w:tc>
        <w:tc>
          <w:tcPr>
            <w:tcW w:type="dxa" w:w="4320"/>
          </w:tcPr>
          <w:p>
            <w:r>
              <w:t>7.4370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3.5227</w:t>
            </w:r>
          </w:p>
        </w:tc>
      </w:tr>
    </w:tbl>
    <w:p/>
    <w:p>
      <w:pPr>
        <w:pStyle w:val="ListBullet"/>
      </w:pPr>
      <w:r>
        <w:t>Features Removed by VIF Filtering:</w:t>
      </w:r>
    </w:p>
    <w:p>
      <w:pPr>
        <w:pStyle w:val="ListBullet2"/>
      </w:pPr>
      <w:r>
        <w:t>tmn (VIF: 1370541578627.66)</w:t>
      </w:r>
    </w:p>
    <w:p>
      <w:pPr>
        <w:pStyle w:val="ListBullet2"/>
      </w:pPr>
      <w:r>
        <w:t>tmx (VIF: 40649.92)</w:t>
      </w:r>
    </w:p>
    <w:p>
      <w:pPr>
        <w:pStyle w:val="ListBullet2"/>
      </w:pPr>
      <w:r>
        <w:t>vap (VIF: 43.92)</w:t>
      </w:r>
    </w:p>
    <w:p>
      <w:pPr>
        <w:pStyle w:val="ListBullet2"/>
      </w:pPr>
      <w:r>
        <w:t>def (VIF: 35.17)</w:t>
      </w:r>
    </w:p>
    <w:p>
      <w:pPr>
        <w:pStyle w:val="ListBullet2"/>
      </w:pPr>
      <w:r>
        <w:t>pet (VIF: 9.50)</w:t>
      </w:r>
    </w:p>
    <w:p>
      <w:pPr>
        <w:pStyle w:val="ListBullet2"/>
      </w:pPr>
      <w:r>
        <w:t>wet (VIF: 8.25)</w:t>
      </w:r>
    </w:p>
    <w:p>
      <w:pPr>
        <w:pStyle w:val="ListBullet"/>
      </w:pPr>
      <w:r>
        <w:t>VIF Scores After Filtering: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cld</w:t>
            </w:r>
          </w:p>
        </w:tc>
        <w:tc>
          <w:tcPr>
            <w:tcW w:type="dxa" w:w="4320"/>
          </w:tcPr>
          <w:p>
            <w:r>
              <w:t>2.5461</w:t>
            </w:r>
          </w:p>
        </w:tc>
      </w:tr>
      <w:tr>
        <w:tc>
          <w:tcPr>
            <w:tcW w:type="dxa" w:w="4320"/>
          </w:tcPr>
          <w:p>
            <w:r>
              <w:t>tmp</w:t>
            </w:r>
          </w:p>
        </w:tc>
        <w:tc>
          <w:tcPr>
            <w:tcW w:type="dxa" w:w="4320"/>
          </w:tcPr>
          <w:p>
            <w:r>
              <w:t>2.1008</w:t>
            </w:r>
          </w:p>
        </w:tc>
      </w:tr>
      <w:tr>
        <w:tc>
          <w:tcPr>
            <w:tcW w:type="dxa" w:w="4320"/>
          </w:tcPr>
          <w:p>
            <w:r>
              <w:t>pre</w:t>
            </w:r>
          </w:p>
        </w:tc>
        <w:tc>
          <w:tcPr>
            <w:tcW w:type="dxa" w:w="4320"/>
          </w:tcPr>
          <w:p>
            <w:r>
              <w:t>4.5783</w:t>
            </w:r>
          </w:p>
        </w:tc>
      </w:tr>
      <w:tr>
        <w:tc>
          <w:tcPr>
            <w:tcW w:type="dxa" w:w="4320"/>
          </w:tcPr>
          <w:p>
            <w:r>
              <w:t>dtr</w:t>
            </w:r>
          </w:p>
        </w:tc>
        <w:tc>
          <w:tcPr>
            <w:tcW w:type="dxa" w:w="4320"/>
          </w:tcPr>
          <w:p>
            <w:r>
              <w:t>3.2138</w:t>
            </w:r>
          </w:p>
        </w:tc>
      </w:tr>
      <w:tr>
        <w:tc>
          <w:tcPr>
            <w:tcW w:type="dxa" w:w="4320"/>
          </w:tcPr>
          <w:p>
            <w:r>
              <w:t>aet</w:t>
            </w:r>
          </w:p>
        </w:tc>
        <w:tc>
          <w:tcPr>
            <w:tcW w:type="dxa" w:w="4320"/>
          </w:tcPr>
          <w:p>
            <w:r>
              <w:t>1.9291</w:t>
            </w:r>
          </w:p>
        </w:tc>
      </w:tr>
      <w:tr>
        <w:tc>
          <w:tcPr>
            <w:tcW w:type="dxa" w:w="4320"/>
          </w:tcPr>
          <w:p>
            <w:r>
              <w:t>PDSI</w:t>
            </w:r>
          </w:p>
        </w:tc>
        <w:tc>
          <w:tcPr>
            <w:tcW w:type="dxa" w:w="4320"/>
          </w:tcPr>
          <w:p>
            <w:r>
              <w:t>2.3920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4.6809</w:t>
            </w:r>
          </w:p>
        </w:tc>
      </w:tr>
      <w:tr>
        <w:tc>
          <w:tcPr>
            <w:tcW w:type="dxa" w:w="4320"/>
          </w:tcPr>
          <w:p>
            <w:r>
              <w:t>soil</w:t>
            </w:r>
          </w:p>
        </w:tc>
        <w:tc>
          <w:tcPr>
            <w:tcW w:type="dxa" w:w="4320"/>
          </w:tcPr>
          <w:p>
            <w:r>
              <w:t>2.1758</w:t>
            </w:r>
          </w:p>
        </w:tc>
      </w:tr>
      <w:tr>
        <w:tc>
          <w:tcPr>
            <w:tcW w:type="dxa" w:w="4320"/>
          </w:tcPr>
          <w:p>
            <w:r>
              <w:t>srad</w:t>
            </w:r>
          </w:p>
        </w:tc>
        <w:tc>
          <w:tcPr>
            <w:tcW w:type="dxa" w:w="4320"/>
          </w:tcPr>
          <w:p>
            <w:r>
              <w:t>3.0726</w:t>
            </w:r>
          </w:p>
        </w:tc>
      </w:tr>
      <w:tr>
        <w:tc>
          <w:tcPr>
            <w:tcW w:type="dxa" w:w="4320"/>
          </w:tcPr>
          <w:p>
            <w:r>
              <w:t>vpd</w:t>
            </w:r>
          </w:p>
        </w:tc>
        <w:tc>
          <w:tcPr>
            <w:tcW w:type="dxa" w:w="4320"/>
          </w:tcPr>
          <w:p>
            <w:r>
              <w:t>1.9319</w:t>
            </w:r>
          </w:p>
        </w:tc>
      </w:tr>
      <w:tr>
        <w:tc>
          <w:tcPr>
            <w:tcW w:type="dxa" w:w="4320"/>
          </w:tcPr>
          <w:p>
            <w:r>
              <w:t>ws</w:t>
            </w:r>
          </w:p>
        </w:tc>
        <w:tc>
          <w:tcPr>
            <w:tcW w:type="dxa" w:w="4320"/>
          </w:tcPr>
          <w:p>
            <w:r>
              <w:t>1.8855</w:t>
            </w:r>
          </w:p>
        </w:tc>
      </w:tr>
    </w:tbl>
    <w:p/>
    <w:p>
      <w:pPr>
        <w:pStyle w:val="ListBullet"/>
      </w:pPr>
      <w:r>
        <w:t>Features Confirmed by Boruta:</w:t>
      </w:r>
    </w:p>
    <w:p>
      <w:pPr>
        <w:pStyle w:val="ListBullet2"/>
      </w:pPr>
      <w:r>
        <w:t>cld</w:t>
      </w:r>
    </w:p>
    <w:p>
      <w:pPr>
        <w:pStyle w:val="ListBullet2"/>
      </w:pPr>
      <w:r>
        <w:t>tmp</w:t>
      </w:r>
    </w:p>
    <w:p>
      <w:pPr>
        <w:pStyle w:val="ListBullet2"/>
      </w:pPr>
      <w:r>
        <w:t>pre</w:t>
      </w:r>
    </w:p>
    <w:p>
      <w:pPr>
        <w:pStyle w:val="ListBullet2"/>
      </w:pPr>
      <w:r>
        <w:t>dtr</w:t>
      </w:r>
    </w:p>
    <w:p>
      <w:pPr>
        <w:pStyle w:val="ListBullet2"/>
      </w:pPr>
      <w:r>
        <w:t>aet</w:t>
      </w:r>
    </w:p>
    <w:p>
      <w:pPr>
        <w:pStyle w:val="ListBullet2"/>
      </w:pPr>
      <w:r>
        <w:t>PDSI</w:t>
      </w:r>
    </w:p>
    <w:p>
      <w:pPr>
        <w:pStyle w:val="ListBullet2"/>
      </w:pPr>
      <w:r>
        <w:t>q</w:t>
      </w:r>
    </w:p>
    <w:p>
      <w:pPr>
        <w:pStyle w:val="ListBullet2"/>
      </w:pPr>
      <w:r>
        <w:t>soil</w:t>
      </w:r>
    </w:p>
    <w:p>
      <w:pPr>
        <w:pStyle w:val="ListBullet2"/>
      </w:pPr>
      <w:r>
        <w:t>srad</w:t>
      </w:r>
    </w:p>
    <w:p>
      <w:pPr>
        <w:pStyle w:val="ListBullet2"/>
      </w:pPr>
      <w:r>
        <w:t>vpd</w:t>
      </w:r>
    </w:p>
    <w:p>
      <w:pPr>
        <w:pStyle w:val="ListBullet2"/>
      </w:pPr>
      <w:r>
        <w:t>ws</w:t>
      </w:r>
    </w:p>
    <w:p>
      <w:pPr>
        <w:pStyle w:val="ListBullet"/>
      </w:pPr>
      <w:r>
        <w:t>Final Selected Features (after temperature rule):</w:t>
      </w:r>
    </w:p>
    <w:p>
      <w:pPr>
        <w:pStyle w:val="ListBullet2"/>
      </w:pPr>
      <w:r>
        <w:t>cld</w:t>
      </w:r>
    </w:p>
    <w:p>
      <w:pPr>
        <w:pStyle w:val="ListBullet2"/>
      </w:pPr>
      <w:r>
        <w:t>tmp</w:t>
      </w:r>
    </w:p>
    <w:p>
      <w:pPr>
        <w:pStyle w:val="ListBullet2"/>
      </w:pPr>
      <w:r>
        <w:t>pre</w:t>
      </w:r>
    </w:p>
    <w:p>
      <w:pPr>
        <w:pStyle w:val="ListBullet2"/>
      </w:pPr>
      <w:r>
        <w:t>aet</w:t>
      </w:r>
    </w:p>
    <w:p>
      <w:pPr>
        <w:pStyle w:val="ListBullet2"/>
      </w:pPr>
      <w:r>
        <w:t>PDSI</w:t>
      </w:r>
    </w:p>
    <w:p>
      <w:pPr>
        <w:pStyle w:val="ListBullet2"/>
      </w:pPr>
      <w:r>
        <w:t>q</w:t>
      </w:r>
    </w:p>
    <w:p>
      <w:pPr>
        <w:pStyle w:val="ListBullet2"/>
      </w:pPr>
      <w:r>
        <w:t>soil</w:t>
      </w:r>
    </w:p>
    <w:p>
      <w:pPr>
        <w:pStyle w:val="ListBullet2"/>
      </w:pPr>
      <w:r>
        <w:t>srad</w:t>
      </w:r>
    </w:p>
    <w:p>
      <w:pPr>
        <w:pStyle w:val="ListBullet2"/>
      </w:pPr>
      <w:r>
        <w:t>vpd</w:t>
      </w:r>
    </w:p>
    <w:p>
      <w:pPr>
        <w:pStyle w:val="ListBullet2"/>
      </w:pPr>
      <w:r>
        <w:t>ws</w:t>
      </w:r>
    </w:p>
    <w:p/>
    <w:p>
      <w:pPr>
        <w:pStyle w:val="Heading2"/>
      </w:pPr>
      <w:r>
        <w:t>REGRESSION Models</w:t>
      </w:r>
    </w:p>
    <w:p>
      <w:pPr>
        <w:pStyle w:val="Heading3"/>
      </w:pPr>
      <w:r>
        <w:t>Cubist Performance</w:t>
      </w:r>
    </w:p>
    <w:p>
      <w:r>
        <w:t>Best Average R2: 0.6658</w:t>
      </w:r>
    </w:p>
    <w:p>
      <w:pPr>
        <w:pStyle w:val="ListBullet"/>
      </w:pPr>
      <w:r>
        <w:t>Best Parameters:</w:t>
      </w:r>
    </w:p>
    <w:p>
      <w:pPr>
        <w:pStyle w:val="ListBullet2"/>
      </w:pPr>
      <w:r>
        <w:t>n_committees: 20</w:t>
      </w:r>
    </w:p>
    <w:p>
      <w:pPr>
        <w:pStyle w:val="ListBullet2"/>
      </w:pPr>
      <w:r>
        <w:t>n_rules: 200</w:t>
      </w:r>
    </w:p>
    <w:p>
      <w:pPr>
        <w:pStyle w:val="ListBullet2"/>
      </w:pPr>
      <w:r>
        <w:t>neighbors: 9</w:t>
      </w:r>
    </w:p>
    <w:p>
      <w:pPr>
        <w:pStyle w:val="ListBullet"/>
      </w:pPr>
      <w:r>
        <w:t>Average Metrics:</w:t>
      </w:r>
    </w:p>
    <w:p>
      <w:pPr>
        <w:pStyle w:val="ListBullet2"/>
      </w:pPr>
      <w:r>
        <w:t>R2: 0.6658</w:t>
      </w:r>
    </w:p>
    <w:p>
      <w:pPr>
        <w:pStyle w:val="ListBullet2"/>
      </w:pPr>
      <w:r>
        <w:t>RMSE: 6.9303</w:t>
      </w:r>
    </w:p>
    <w:p>
      <w:pPr>
        <w:pStyle w:val="ListBullet2"/>
      </w:pPr>
      <w:r>
        <w:t>MSE: 49.7868</w:t>
      </w:r>
    </w:p>
    <w:p>
      <w:pPr>
        <w:pStyle w:val="ListBullet2"/>
      </w:pPr>
      <w:r>
        <w:t>MAE: 4.5836</w:t>
      </w:r>
    </w:p>
    <w:p>
      <w:pPr>
        <w:pStyle w:val="ListBullet2"/>
      </w:pPr>
      <w:r>
        <w:t>MAPE: 66.7536</w:t>
      </w:r>
    </w:p>
    <w:p>
      <w:pPr>
        <w:pStyle w:val="ListBullet"/>
      </w:pPr>
      <w:r>
        <w:t>R2 per Fold:</w:t>
      </w:r>
    </w:p>
    <w:p>
      <w:pPr>
        <w:pStyle w:val="ListBullet2"/>
      </w:pPr>
      <w:r>
        <w:t>Fold 1: 0.4791</w:t>
      </w:r>
    </w:p>
    <w:p>
      <w:pPr>
        <w:pStyle w:val="ListBullet2"/>
      </w:pPr>
      <w:r>
        <w:t>Fold 2: 0.5183</w:t>
      </w:r>
    </w:p>
    <w:p>
      <w:pPr>
        <w:pStyle w:val="ListBullet2"/>
      </w:pPr>
      <w:r>
        <w:t>Fold 3: 0.7465</w:t>
      </w:r>
    </w:p>
    <w:p>
      <w:pPr>
        <w:pStyle w:val="ListBullet2"/>
      </w:pPr>
      <w:r>
        <w:t>Fold 4: 0.8250</w:t>
      </w:r>
    </w:p>
    <w:p>
      <w:pPr>
        <w:pStyle w:val="ListBullet2"/>
      </w:pPr>
      <w:r>
        <w:t>Fold 5: 0.7601</w:t>
      </w:r>
    </w:p>
    <w:p/>
    <w:p>
      <w:pPr>
        <w:pStyle w:val="Heading3"/>
      </w:pPr>
      <w:r>
        <w:t>GBM Performance</w:t>
      </w:r>
    </w:p>
    <w:p>
      <w:r>
        <w:t>Best Average R2: 0.5804</w:t>
      </w:r>
    </w:p>
    <w:p>
      <w:pPr>
        <w:pStyle w:val="ListBullet"/>
      </w:pPr>
      <w:r>
        <w:t>Best Parameters:</w:t>
      </w:r>
    </w:p>
    <w:p>
      <w:pPr>
        <w:pStyle w:val="ListBullet2"/>
      </w:pPr>
      <w:r>
        <w:t>learning_rate: 0.05</w:t>
      </w:r>
    </w:p>
    <w:p>
      <w:pPr>
        <w:pStyle w:val="ListBullet2"/>
      </w:pPr>
      <w:r>
        <w:t>max_depth: 7</w:t>
      </w:r>
    </w:p>
    <w:p>
      <w:pPr>
        <w:pStyle w:val="ListBullet2"/>
      </w:pPr>
      <w:r>
        <w:t>min_samples_leaf: 2</w:t>
      </w:r>
    </w:p>
    <w:p>
      <w:pPr>
        <w:pStyle w:val="ListBullet2"/>
      </w:pPr>
      <w:r>
        <w:t>min_samples_split: 5</w:t>
      </w:r>
    </w:p>
    <w:p>
      <w:pPr>
        <w:pStyle w:val="ListBullet2"/>
      </w:pPr>
      <w:r>
        <w:t>n_estimators: 100</w:t>
      </w:r>
    </w:p>
    <w:p>
      <w:pPr>
        <w:pStyle w:val="ListBullet2"/>
      </w:pPr>
      <w:r>
        <w:t>subsample: 0.7</w:t>
      </w:r>
    </w:p>
    <w:p>
      <w:pPr>
        <w:pStyle w:val="ListBullet"/>
      </w:pPr>
      <w:r>
        <w:t>Average Metrics:</w:t>
      </w:r>
    </w:p>
    <w:p>
      <w:pPr>
        <w:pStyle w:val="ListBullet2"/>
      </w:pPr>
      <w:r>
        <w:t>R2: 0.5804</w:t>
      </w:r>
    </w:p>
    <w:p>
      <w:pPr>
        <w:pStyle w:val="ListBullet2"/>
      </w:pPr>
      <w:r>
        <w:t>RMSE: 7.8057</w:t>
      </w:r>
    </w:p>
    <w:p>
      <w:pPr>
        <w:pStyle w:val="ListBullet2"/>
      </w:pPr>
      <w:r>
        <w:t>MSE: 62.7575</w:t>
      </w:r>
    </w:p>
    <w:p>
      <w:pPr>
        <w:pStyle w:val="ListBullet2"/>
      </w:pPr>
      <w:r>
        <w:t>MAE: 5.0633</w:t>
      </w:r>
    </w:p>
    <w:p>
      <w:pPr>
        <w:pStyle w:val="ListBullet2"/>
      </w:pPr>
      <w:r>
        <w:t>MAPE: 80.9269</w:t>
      </w:r>
    </w:p>
    <w:p>
      <w:pPr>
        <w:pStyle w:val="ListBullet"/>
      </w:pPr>
      <w:r>
        <w:t>R2 per Fold:</w:t>
      </w:r>
    </w:p>
    <w:p>
      <w:pPr>
        <w:pStyle w:val="ListBullet2"/>
      </w:pPr>
      <w:r>
        <w:t>Fold 1: 0.3733</w:t>
      </w:r>
    </w:p>
    <w:p>
      <w:pPr>
        <w:pStyle w:val="ListBullet2"/>
      </w:pPr>
      <w:r>
        <w:t>Fold 2: 0.4478</w:t>
      </w:r>
    </w:p>
    <w:p>
      <w:pPr>
        <w:pStyle w:val="ListBullet2"/>
      </w:pPr>
      <w:r>
        <w:t>Fold 3: 0.5911</w:t>
      </w:r>
    </w:p>
    <w:p>
      <w:pPr>
        <w:pStyle w:val="ListBullet2"/>
      </w:pPr>
      <w:r>
        <w:t>Fold 4: 0.7832</w:t>
      </w:r>
    </w:p>
    <w:p>
      <w:pPr>
        <w:pStyle w:val="ListBullet2"/>
      </w:pPr>
      <w:r>
        <w:t>Fold 5: 0.7065</w:t>
      </w:r>
    </w:p>
    <w:p/>
    <w:p>
      <w:pPr>
        <w:pStyle w:val="Heading3"/>
      </w:pPr>
      <w:r>
        <w:t>MARS Performance</w:t>
      </w:r>
    </w:p>
    <w:p>
      <w:r>
        <w:t>Best Average R2: 0.4160</w:t>
      </w:r>
    </w:p>
    <w:p>
      <w:pPr>
        <w:pStyle w:val="ListBullet"/>
      </w:pPr>
      <w:r>
        <w:t>Best Parameters:</w:t>
      </w:r>
    </w:p>
    <w:p>
      <w:pPr>
        <w:pStyle w:val="ListBullet2"/>
      </w:pPr>
      <w:r>
        <w:t>max_degree: 1</w:t>
      </w:r>
    </w:p>
    <w:p>
      <w:pPr>
        <w:pStyle w:val="ListBullet2"/>
      </w:pPr>
      <w:r>
        <w:t>max_terms: 20</w:t>
      </w:r>
    </w:p>
    <w:p>
      <w:pPr>
        <w:pStyle w:val="ListBullet"/>
      </w:pPr>
      <w:r>
        <w:t>Average Metrics:</w:t>
      </w:r>
    </w:p>
    <w:p>
      <w:pPr>
        <w:pStyle w:val="ListBullet2"/>
      </w:pPr>
      <w:r>
        <w:t>R2: 0.4160</w:t>
      </w:r>
    </w:p>
    <w:p>
      <w:pPr>
        <w:pStyle w:val="ListBullet2"/>
      </w:pPr>
      <w:r>
        <w:t>RMSE: 9.3511</w:t>
      </w:r>
    </w:p>
    <w:p>
      <w:pPr>
        <w:pStyle w:val="ListBullet2"/>
      </w:pPr>
      <w:r>
        <w:t>MSE: 87.9341</w:t>
      </w:r>
    </w:p>
    <w:p>
      <w:pPr>
        <w:pStyle w:val="ListBullet2"/>
      </w:pPr>
      <w:r>
        <w:t>MAE: 6.7367</w:t>
      </w:r>
    </w:p>
    <w:p>
      <w:pPr>
        <w:pStyle w:val="ListBullet2"/>
      </w:pPr>
      <w:r>
        <w:t>MAPE: 102.7329</w:t>
      </w:r>
    </w:p>
    <w:p>
      <w:pPr>
        <w:pStyle w:val="ListBullet"/>
      </w:pPr>
      <w:r>
        <w:t>R2 per Fold:</w:t>
      </w:r>
    </w:p>
    <w:p>
      <w:pPr>
        <w:pStyle w:val="ListBullet2"/>
      </w:pPr>
      <w:r>
        <w:t>Fold 1: 0.3448</w:t>
      </w:r>
    </w:p>
    <w:p>
      <w:pPr>
        <w:pStyle w:val="ListBullet2"/>
      </w:pPr>
      <w:r>
        <w:t>Fold 2: 0.2334</w:t>
      </w:r>
    </w:p>
    <w:p>
      <w:pPr>
        <w:pStyle w:val="ListBullet2"/>
      </w:pPr>
      <w:r>
        <w:t>Fold 3: 0.4561</w:t>
      </w:r>
    </w:p>
    <w:p>
      <w:pPr>
        <w:pStyle w:val="ListBullet2"/>
      </w:pPr>
      <w:r>
        <w:t>Fold 4: 0.5293</w:t>
      </w:r>
    </w:p>
    <w:p>
      <w:pPr>
        <w:pStyle w:val="ListBullet2"/>
      </w:pPr>
      <w:r>
        <w:t>Fold 5: 0.5166</w:t>
      </w:r>
    </w:p>
    <w:p/>
    <w:p>
      <w:pPr>
        <w:pStyle w:val="Heading3"/>
      </w:pPr>
      <w:r>
        <w:t>RF Performance</w:t>
      </w:r>
    </w:p>
    <w:p>
      <w:r>
        <w:t>Best Average R2: 0.5832</w:t>
      </w:r>
    </w:p>
    <w:p>
      <w:pPr>
        <w:pStyle w:val="ListBullet"/>
      </w:pPr>
      <w:r>
        <w:t>Best Parameters:</w:t>
      </w:r>
    </w:p>
    <w:p>
      <w:pPr>
        <w:pStyle w:val="ListBullet2"/>
      </w:pPr>
      <w:r>
        <w:t>max_depth: None</w:t>
      </w:r>
    </w:p>
    <w:p>
      <w:pPr>
        <w:pStyle w:val="ListBullet2"/>
      </w:pPr>
      <w:r>
        <w:t>min_samples_leaf: 2</w:t>
      </w:r>
    </w:p>
    <w:p>
      <w:pPr>
        <w:pStyle w:val="ListBullet2"/>
      </w:pPr>
      <w:r>
        <w:t>min_samples_split: 2</w:t>
      </w:r>
    </w:p>
    <w:p>
      <w:pPr>
        <w:pStyle w:val="ListBullet2"/>
      </w:pPr>
      <w:r>
        <w:t>n_estimators: 500</w:t>
      </w:r>
    </w:p>
    <w:p>
      <w:pPr>
        <w:pStyle w:val="ListBullet"/>
      </w:pPr>
      <w:r>
        <w:t>Average Metrics:</w:t>
      </w:r>
    </w:p>
    <w:p>
      <w:pPr>
        <w:pStyle w:val="ListBullet2"/>
      </w:pPr>
      <w:r>
        <w:t>R2: 0.5832</w:t>
      </w:r>
    </w:p>
    <w:p>
      <w:pPr>
        <w:pStyle w:val="ListBullet2"/>
      </w:pPr>
      <w:r>
        <w:t>RMSE: 7.8185</w:t>
      </w:r>
    </w:p>
    <w:p>
      <w:pPr>
        <w:pStyle w:val="ListBullet2"/>
      </w:pPr>
      <w:r>
        <w:t>MSE: 62.4262</w:t>
      </w:r>
    </w:p>
    <w:p>
      <w:pPr>
        <w:pStyle w:val="ListBullet2"/>
      </w:pPr>
      <w:r>
        <w:t>MAE: 5.2269</w:t>
      </w:r>
    </w:p>
    <w:p>
      <w:pPr>
        <w:pStyle w:val="ListBullet2"/>
      </w:pPr>
      <w:r>
        <w:t>MAPE: 83.7614</w:t>
      </w:r>
    </w:p>
    <w:p>
      <w:pPr>
        <w:pStyle w:val="ListBullet"/>
      </w:pPr>
      <w:r>
        <w:t>R2 per Fold:</w:t>
      </w:r>
    </w:p>
    <w:p>
      <w:pPr>
        <w:pStyle w:val="ListBullet2"/>
      </w:pPr>
      <w:r>
        <w:t>Fold 1: 0.3901</w:t>
      </w:r>
    </w:p>
    <w:p>
      <w:pPr>
        <w:pStyle w:val="ListBullet2"/>
      </w:pPr>
      <w:r>
        <w:t>Fold 2: 0.4678</w:t>
      </w:r>
    </w:p>
    <w:p>
      <w:pPr>
        <w:pStyle w:val="ListBullet2"/>
      </w:pPr>
      <w:r>
        <w:t>Fold 3: 0.6222</w:t>
      </w:r>
    </w:p>
    <w:p>
      <w:pPr>
        <w:pStyle w:val="ListBullet2"/>
      </w:pPr>
      <w:r>
        <w:t>Fold 4: 0.7521</w:t>
      </w:r>
    </w:p>
    <w:p>
      <w:pPr>
        <w:pStyle w:val="ListBullet2"/>
      </w:pPr>
      <w:r>
        <w:t>Fold 5: 0.6839</w:t>
      </w:r>
    </w:p>
    <w:p/>
    <w:p>
      <w:pPr>
        <w:pStyle w:val="Heading3"/>
      </w:pPr>
      <w:r>
        <w:t>SVM Performance</w:t>
      </w:r>
    </w:p>
    <w:p>
      <w:r>
        <w:t>Best Average R2: 0.5114</w:t>
      </w:r>
    </w:p>
    <w:p>
      <w:pPr>
        <w:pStyle w:val="ListBullet"/>
      </w:pPr>
      <w:r>
        <w:t>Best Parameters:</w:t>
      </w:r>
    </w:p>
    <w:p>
      <w:pPr>
        <w:pStyle w:val="ListBullet2"/>
      </w:pPr>
      <w:r>
        <w:t>C: 100</w:t>
      </w:r>
    </w:p>
    <w:p>
      <w:pPr>
        <w:pStyle w:val="ListBullet2"/>
      </w:pPr>
      <w:r>
        <w:t>epsilon: 0.2</w:t>
      </w:r>
    </w:p>
    <w:p>
      <w:pPr>
        <w:pStyle w:val="ListBullet2"/>
      </w:pPr>
      <w:r>
        <w:t>gamma: 0.1</w:t>
      </w:r>
    </w:p>
    <w:p>
      <w:pPr>
        <w:pStyle w:val="ListBullet2"/>
      </w:pPr>
      <w:r>
        <w:t>kernel: rbf</w:t>
      </w:r>
    </w:p>
    <w:p>
      <w:pPr>
        <w:pStyle w:val="ListBullet"/>
      </w:pPr>
      <w:r>
        <w:t>Average Metrics:</w:t>
      </w:r>
    </w:p>
    <w:p>
      <w:pPr>
        <w:pStyle w:val="ListBullet2"/>
      </w:pPr>
      <w:r>
        <w:t>R2: 0.5114</w:t>
      </w:r>
    </w:p>
    <w:p>
      <w:pPr>
        <w:pStyle w:val="ListBullet2"/>
      </w:pPr>
      <w:r>
        <w:t>RMSE: 8.3703</w:t>
      </w:r>
    </w:p>
    <w:p>
      <w:pPr>
        <w:pStyle w:val="ListBullet2"/>
      </w:pPr>
      <w:r>
        <w:t>MSE: 72.8786</w:t>
      </w:r>
    </w:p>
    <w:p>
      <w:pPr>
        <w:pStyle w:val="ListBullet2"/>
      </w:pPr>
      <w:r>
        <w:t>MAE: 5.3122</w:t>
      </w:r>
    </w:p>
    <w:p>
      <w:pPr>
        <w:pStyle w:val="ListBullet2"/>
      </w:pPr>
      <w:r>
        <w:t>MAPE: 66.5640</w:t>
      </w:r>
    </w:p>
    <w:p>
      <w:pPr>
        <w:pStyle w:val="ListBullet"/>
      </w:pPr>
      <w:r>
        <w:t>R2 per Fold:</w:t>
      </w:r>
    </w:p>
    <w:p>
      <w:pPr>
        <w:pStyle w:val="ListBullet2"/>
      </w:pPr>
      <w:r>
        <w:t>Fold 1: 0.3394</w:t>
      </w:r>
    </w:p>
    <w:p>
      <w:pPr>
        <w:pStyle w:val="ListBullet2"/>
      </w:pPr>
      <w:r>
        <w:t>Fold 2: 0.2086</w:t>
      </w:r>
    </w:p>
    <w:p>
      <w:pPr>
        <w:pStyle w:val="ListBullet2"/>
      </w:pPr>
      <w:r>
        <w:t>Fold 3: 0.5488</w:t>
      </w:r>
    </w:p>
    <w:p>
      <w:pPr>
        <w:pStyle w:val="ListBullet2"/>
      </w:pPr>
      <w:r>
        <w:t>Fold 4: 0.7347</w:t>
      </w:r>
    </w:p>
    <w:p>
      <w:pPr>
        <w:pStyle w:val="ListBullet2"/>
      </w:pPr>
      <w:r>
        <w:t>Fold 5: 0.7257</w:t>
      </w:r>
    </w:p>
    <w:p/>
    <w:p>
      <w:pPr>
        <w:pStyle w:val="Heading3"/>
      </w:pPr>
      <w:r>
        <w:t>XGB Performance</w:t>
      </w:r>
    </w:p>
    <w:p>
      <w:r>
        <w:t>Best Average R2: 0.5880</w:t>
      </w:r>
    </w:p>
    <w:p>
      <w:pPr>
        <w:pStyle w:val="ListBullet"/>
      </w:pPr>
      <w:r>
        <w:t>Best Parameters:</w:t>
      </w:r>
    </w:p>
    <w:p>
      <w:pPr>
        <w:pStyle w:val="ListBullet2"/>
      </w:pPr>
      <w:r>
        <w:t>colsample_bytree: 0.8</w:t>
      </w:r>
    </w:p>
    <w:p>
      <w:pPr>
        <w:pStyle w:val="ListBullet2"/>
      </w:pPr>
      <w:r>
        <w:t>gamma: 0.1</w:t>
      </w:r>
    </w:p>
    <w:p>
      <w:pPr>
        <w:pStyle w:val="ListBullet2"/>
      </w:pPr>
      <w:r>
        <w:t>learning_rate: 0.01</w:t>
      </w:r>
    </w:p>
    <w:p>
      <w:pPr>
        <w:pStyle w:val="ListBullet2"/>
      </w:pPr>
      <w:r>
        <w:t>max_depth: 6</w:t>
      </w:r>
    </w:p>
    <w:p>
      <w:pPr>
        <w:pStyle w:val="ListBullet2"/>
      </w:pPr>
      <w:r>
        <w:t>n_estimators: 500</w:t>
      </w:r>
    </w:p>
    <w:p>
      <w:pPr>
        <w:pStyle w:val="ListBullet2"/>
      </w:pPr>
      <w:r>
        <w:t>reg_alpha: 0.1</w:t>
      </w:r>
    </w:p>
    <w:p>
      <w:pPr>
        <w:pStyle w:val="ListBullet2"/>
      </w:pPr>
      <w:r>
        <w:t>reg_lambda: 2</w:t>
      </w:r>
    </w:p>
    <w:p>
      <w:pPr>
        <w:pStyle w:val="ListBullet2"/>
      </w:pPr>
      <w:r>
        <w:t>subsample: 0.8</w:t>
      </w:r>
    </w:p>
    <w:p>
      <w:pPr>
        <w:pStyle w:val="ListBullet"/>
      </w:pPr>
      <w:r>
        <w:t>Average Metrics:</w:t>
      </w:r>
    </w:p>
    <w:p>
      <w:pPr>
        <w:pStyle w:val="ListBullet2"/>
      </w:pPr>
      <w:r>
        <w:t>R2: 0.5880</w:t>
      </w:r>
    </w:p>
    <w:p>
      <w:pPr>
        <w:pStyle w:val="ListBullet2"/>
      </w:pPr>
      <w:r>
        <w:t>RMSE: 7.7167</w:t>
      </w:r>
    </w:p>
    <w:p>
      <w:pPr>
        <w:pStyle w:val="ListBullet2"/>
      </w:pPr>
      <w:r>
        <w:t>MSE: 61.5665</w:t>
      </w:r>
    </w:p>
    <w:p>
      <w:pPr>
        <w:pStyle w:val="ListBullet2"/>
      </w:pPr>
      <w:r>
        <w:t>MAE: 5.1456</w:t>
      </w:r>
    </w:p>
    <w:p>
      <w:pPr>
        <w:pStyle w:val="ListBullet2"/>
      </w:pPr>
      <w:r>
        <w:t>MAPE: 81.3197</w:t>
      </w:r>
    </w:p>
    <w:p>
      <w:pPr>
        <w:pStyle w:val="ListBullet"/>
      </w:pPr>
      <w:r>
        <w:t>R2 per Fold:</w:t>
      </w:r>
    </w:p>
    <w:p>
      <w:pPr>
        <w:pStyle w:val="ListBullet2"/>
      </w:pPr>
      <w:r>
        <w:t>Fold 1: 0.3501</w:t>
      </w:r>
    </w:p>
    <w:p>
      <w:pPr>
        <w:pStyle w:val="ListBullet2"/>
      </w:pPr>
      <w:r>
        <w:t>Fold 2: 0.4311</w:t>
      </w:r>
    </w:p>
    <w:p>
      <w:pPr>
        <w:pStyle w:val="ListBullet2"/>
      </w:pPr>
      <w:r>
        <w:t>Fold 3: 0.6695</w:t>
      </w:r>
    </w:p>
    <w:p>
      <w:pPr>
        <w:pStyle w:val="ListBullet2"/>
      </w:pPr>
      <w:r>
        <w:t>Fold 4: 0.7622</w:t>
      </w:r>
    </w:p>
    <w:p>
      <w:pPr>
        <w:pStyle w:val="ListBullet2"/>
      </w:pPr>
      <w:r>
        <w:t>Fold 5: 0.7270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